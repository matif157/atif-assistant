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Areej WhatsApp Chat — Psychologist Context</w:t>
      </w:r>
    </w:p>
    <w:p>
      <w:pPr>
        <w:jc w:val="center"/>
      </w:pPr>
      <w:r>
        <w:rPr>
          <w:i/>
          <w:sz w:val="20"/>
        </w:rPr>
        <w:t>Source-grounded summary + complete question appendix</w:t>
      </w:r>
    </w:p>
    <w:tbl>
      <w:tblPr>
        <w:tblStyle w:val="TableGrid"/>
        <w:tblW w:type="auto" w:w="0"/>
        <w:jc w:val="center"/>
        <w:tblLook w:firstColumn="1" w:firstRow="1" w:lastColumn="0" w:lastRow="0" w:noHBand="0" w:noVBand="1" w:val="04A0"/>
      </w:tblPr>
      <w:tblGrid>
        <w:gridCol w:w="5112"/>
        <w:gridCol w:w="5112"/>
      </w:tblGrid>
      <w:tr>
        <w:tc>
          <w:tcPr>
            <w:tcW w:type="dxa" w:w="5112"/>
            <w:vAlign w:val="top"/>
          </w:tcPr>
          <w:p>
            <w:r>
              <w:t>Source period</w:t>
            </w:r>
          </w:p>
        </w:tc>
        <w:tc>
          <w:tcPr>
            <w:tcW w:type="dxa" w:w="5112"/>
            <w:vAlign w:val="top"/>
          </w:tcPr>
          <w:p>
            <w:r>
              <w:t>19 Apr 2026 – 15 May 2026</w:t>
            </w:r>
          </w:p>
        </w:tc>
      </w:tr>
      <w:tr>
        <w:tc>
          <w:tcPr>
            <w:tcW w:type="dxa" w:w="5112"/>
            <w:vAlign w:val="top"/>
          </w:tcPr>
          <w:p>
            <w:r>
              <w:t>Question count</w:t>
            </w:r>
          </w:p>
        </w:tc>
        <w:tc>
          <w:tcPr>
            <w:tcW w:type="dxa" w:w="5112"/>
            <w:vAlign w:val="top"/>
          </w:tcPr>
          <w:p>
            <w:r>
              <w:t>288 (138 explicit, 150 probable)</w:t>
            </w:r>
          </w:p>
        </w:tc>
      </w:tr>
      <w:tr>
        <w:tc>
          <w:tcPr>
            <w:tcW w:type="dxa" w:w="5112"/>
            <w:vAlign w:val="top"/>
          </w:tcPr>
          <w:p>
            <w:r>
              <w:t>Chat volume</w:t>
            </w:r>
          </w:p>
        </w:tc>
        <w:tc>
          <w:tcPr>
            <w:tcW w:type="dxa" w:w="5112"/>
            <w:vAlign w:val="top"/>
          </w:tcPr>
          <w:p>
            <w:r>
              <w:t>4,809 true unique rows after deduplication; 4,821 non-system source rows before within-source duplicate collapse</w:t>
            </w:r>
          </w:p>
        </w:tc>
      </w:tr>
      <w:tr>
        <w:tc>
          <w:tcPr>
            <w:tcW w:type="dxa" w:w="5112"/>
            <w:vAlign w:val="top"/>
          </w:tcPr>
          <w:p>
            <w:r>
              <w:t>User-side message count in embedded export</w:t>
            </w:r>
          </w:p>
        </w:tc>
        <w:tc>
          <w:tcPr>
            <w:tcW w:type="dxa" w:w="5112"/>
            <w:vAlign w:val="top"/>
          </w:tcPr>
          <w:p>
            <w:r>
              <w:t>2,930</w:t>
            </w:r>
          </w:p>
        </w:tc>
      </w:tr>
      <w:tr>
        <w:tc>
          <w:tcPr>
            <w:tcW w:type="dxa" w:w="5112"/>
            <w:vAlign w:val="top"/>
          </w:tcPr>
          <w:p>
            <w:r>
              <w:t>Role in archive</w:t>
            </w:r>
          </w:p>
        </w:tc>
        <w:tc>
          <w:tcPr>
            <w:tcW w:type="dxa" w:w="5112"/>
            <w:vAlign w:val="top"/>
          </w:tcPr>
          <w:p>
            <w:r>
              <w:t>Workplace/CRM-AR colleague thread</w:t>
            </w:r>
          </w:p>
        </w:tc>
      </w:tr>
    </w:tbl>
    <w:p>
      <w:pPr>
        <w:pStyle w:val="Heading1"/>
      </w:pPr>
      <w:r>
        <w:t>1. Neutral summary</w:t>
      </w:r>
    </w:p>
    <w:p>
      <w:r>
        <w:rPr>
          <w:b/>
        </w:rPr>
        <w:t xml:space="preserve">Main function: </w:t>
      </w:r>
      <w:r>
        <w:t>The questions are less about “winning” a relationship and more about trying to understand the self: childhood, family dynamics, behaviour, character, attachment, psychology, career and marriage.</w:t>
      </w:r>
    </w:p>
    <w:p>
      <w:r>
        <w:rPr>
          <w:b/>
        </w:rPr>
        <w:t xml:space="preserve">Emotional context: </w:t>
      </w:r>
      <w:r>
        <w:t>The source shows that the user had feelings for the colleague and repeatedly tried to understand the rejection and its meaning. The colleague’s responses, as summarized in the archive, set a professional boundary.</w:t>
      </w:r>
    </w:p>
    <w:p>
      <w:r>
        <w:rPr>
          <w:b/>
        </w:rPr>
        <w:t xml:space="preserve">Clinical value: </w:t>
      </w:r>
      <w:r>
        <w:t>This thread is especially useful because it contains questions about the mechanism behind the user’s behaviour, including whether early experiences can influence adult patterns and whether professional psychological help would be appropriate.</w:t>
      </w:r>
    </w:p>
    <w:p>
      <w:r>
        <w:rPr>
          <w:b/>
        </w:rPr>
        <w:t xml:space="preserve">Boundary point: </w:t>
      </w:r>
      <w:r>
        <w:t>The healing interpretation should not turn the colleague into a future target, “missed chance,” rebound or person who can repair the user. Her boundary is part of the evidence and should be respected.</w:t>
      </w:r>
    </w:p>
    <w:p>
      <w:pPr>
        <w:pStyle w:val="Heading1"/>
      </w:pPr>
      <w:r>
        <w:t>2. Theme signal (keyword-assisted, not diagnosis)</w:t>
      </w:r>
    </w:p>
    <w:p>
      <w:pPr>
        <w:pStyle w:val="ListBullet"/>
      </w:pPr>
      <w:r>
        <w:t>Childhood / family / past: 5 question entries contained matching terms.</w:t>
      </w:r>
    </w:p>
    <w:p>
      <w:pPr>
        <w:pStyle w:val="ListBullet"/>
      </w:pPr>
      <w:r>
        <w:t>Psychology / healing: 2 question entries contained matching terms.</w:t>
      </w:r>
    </w:p>
    <w:p>
      <w:pPr>
        <w:pStyle w:val="ListBullet"/>
      </w:pPr>
      <w:r>
        <w:t>Relationship / boundaries: 18 question entries contained matching terms.</w:t>
      </w:r>
    </w:p>
    <w:p>
      <w:pPr>
        <w:pStyle w:val="ListBullet"/>
      </w:pPr>
      <w:r>
        <w:t>Career / CRM / work: 6 question entries contained matching terms.</w:t>
      </w:r>
    </w:p>
    <w:p>
      <w:pPr>
        <w:pStyle w:val="ListBullet"/>
      </w:pPr>
      <w:r>
        <w:t>Self-worth / people / character: 11 question entries contained matching terms.</w:t>
      </w:r>
    </w:p>
    <w:p>
      <w:pPr>
        <w:pStyle w:val="Heading1"/>
      </w:pPr>
      <w:r>
        <w:t>3. What seems most important to explore</w:t>
      </w:r>
    </w:p>
    <w:p>
      <w:pPr>
        <w:pStyle w:val="ListBullet"/>
      </w:pPr>
      <w:r>
        <w:t>Why self-explanation becomes urgent after emotional rejection or uncertainty.</w:t>
      </w:r>
    </w:p>
    <w:p>
      <w:pPr>
        <w:pStyle w:val="ListBullet"/>
      </w:pPr>
      <w:r>
        <w:t>Why the user repeatedly looks backward for a single childhood/root cause.</w:t>
      </w:r>
    </w:p>
    <w:p>
      <w:pPr>
        <w:pStyle w:val="ListBullet"/>
      </w:pPr>
      <w:r>
        <w:t>How self-worth, being chosen, and being rejected become linked.</w:t>
      </w:r>
    </w:p>
    <w:p>
      <w:pPr>
        <w:pStyle w:val="ListBullet"/>
      </w:pPr>
      <w:r>
        <w:t>How to use insight without turning analysis into another reassurance loop.</w:t>
      </w:r>
    </w:p>
    <w:p>
      <w:pPr>
        <w:pStyle w:val="ListBullet"/>
      </w:pPr>
      <w:r>
        <w:t>How to receive a clear boundary without converting it into shame or a debate about personal value.</w:t>
      </w:r>
    </w:p>
    <w:p>
      <w:pPr>
        <w:pStyle w:val="ListBullet"/>
      </w:pPr>
      <w:r>
        <w:t>What made professional help feel difficult to pursue even after the idea was raised.</w:t>
      </w:r>
    </w:p>
    <w:p>
      <w:pPr>
        <w:pStyle w:val="Heading1"/>
      </w:pPr>
      <w:r>
        <w:t>4. Complete question appendix — Areej</w:t>
      </w:r>
    </w:p>
    <w:p>
      <w:r>
        <w:t>The entries below are your own messages identified as explicit questions (with “?”) or probable questions (interrogative wording without “?”). The “probable” class is heuristic; it can include some non-questions.</w:t>
      </w:r>
    </w:p>
    <w:p>
      <w:pPr>
        <w:pStyle w:val="Heading2"/>
      </w:pPr>
      <w:r>
        <w:t>Areej - Churhail</w:t>
      </w:r>
    </w:p>
    <w:p>
      <w:pPr>
        <w:spacing w:after="40"/>
      </w:pPr>
      <w:r>
        <w:rPr>
          <w:b/>
          <w:sz w:val="18"/>
        </w:rPr>
        <w:t xml:space="preserve">1. 19/04/2026 4:29 am [Explicit] — </w:t>
      </w:r>
      <w:r>
        <w:rPr>
          <w:sz w:val="18"/>
        </w:rPr>
        <w:t>??</w:t>
      </w:r>
    </w:p>
    <w:p>
      <w:pPr>
        <w:spacing w:after="40"/>
      </w:pPr>
      <w:r>
        <w:rPr>
          <w:b/>
          <w:sz w:val="18"/>
        </w:rPr>
        <w:t xml:space="preserve">2. 19/04/2026 4:48 am [Explicit] — </w:t>
      </w:r>
      <w:r>
        <w:rPr>
          <w:sz w:val="18"/>
        </w:rPr>
        <w:t>What's the reason?</w:t>
      </w:r>
    </w:p>
    <w:p>
      <w:pPr>
        <w:spacing w:after="40"/>
      </w:pPr>
      <w:r>
        <w:rPr>
          <w:b/>
          <w:sz w:val="18"/>
        </w:rPr>
        <w:t xml:space="preserve">3. 19/04/2026 5:28 am [Explicit] — </w:t>
      </w:r>
      <w:r>
        <w:rPr>
          <w:sz w:val="18"/>
        </w:rPr>
        <w:t>Something I've never done" What are you considering about meeting this is just talk face to face?</w:t>
      </w:r>
    </w:p>
    <w:p>
      <w:pPr>
        <w:spacing w:after="40"/>
      </w:pPr>
      <w:r>
        <w:rPr>
          <w:b/>
          <w:sz w:val="18"/>
        </w:rPr>
        <w:t xml:space="preserve">4. 19/04/2026 9:42 am [Probable] — </w:t>
      </w:r>
      <w:r>
        <w:rPr>
          <w:sz w:val="18"/>
        </w:rPr>
        <w:t>Hnmm maybe can't find who worth it</w:t>
      </w:r>
    </w:p>
    <w:p>
      <w:pPr>
        <w:spacing w:after="40"/>
      </w:pPr>
      <w:r>
        <w:rPr>
          <w:b/>
          <w:sz w:val="18"/>
        </w:rPr>
        <w:t xml:space="preserve">5. 19/04/2026 7:13 pm [Explicit] — </w:t>
      </w:r>
      <w:r>
        <w:rPr>
          <w:sz w:val="18"/>
        </w:rPr>
        <w:t>,??</w:t>
      </w:r>
    </w:p>
    <w:p>
      <w:pPr>
        <w:spacing w:after="40"/>
      </w:pPr>
      <w:r>
        <w:rPr>
          <w:b/>
          <w:sz w:val="18"/>
        </w:rPr>
        <w:t xml:space="preserve">6. 19/04/2026 8:43 pm [Explicit] — </w:t>
      </w:r>
      <w:r>
        <w:rPr>
          <w:sz w:val="18"/>
        </w:rPr>
        <w:t>Mtlab , Inhon ny khud ko mentally grow or khud ko samjha ni ya?</w:t>
      </w:r>
    </w:p>
    <w:p>
      <w:pPr>
        <w:spacing w:after="40"/>
      </w:pPr>
      <w:r>
        <w:rPr>
          <w:b/>
          <w:sz w:val="18"/>
        </w:rPr>
        <w:t xml:space="preserve">7. 19/04/2026 8:52 pm [Explicit] — </w:t>
      </w:r>
      <w:r>
        <w:rPr>
          <w:sz w:val="18"/>
        </w:rPr>
        <w:t>Mery leye kuch bhe matter ni krta. Uh know? Is dunya me kuch be...sab baht chota hai ..matter he ni krta... But apki bat ...trust believe yeh .. Yeh sb baht he zyada bra hai</w:t>
      </w:r>
    </w:p>
    <w:p>
      <w:pPr>
        <w:spacing w:after="40"/>
      </w:pPr>
      <w:r>
        <w:rPr>
          <w:b/>
          <w:sz w:val="18"/>
        </w:rPr>
        <w:t xml:space="preserve">8. 19/04/2026 8:55 pm [Probable] — </w:t>
      </w:r>
      <w:r>
        <w:rPr>
          <w:sz w:val="18"/>
        </w:rPr>
        <w:t>One ,who is too understanding, extreme pure honest straight forward loyal and attached each time, a real peace 🕊️ in this 🤧🤧world</w:t>
      </w:r>
    </w:p>
    <w:p>
      <w:pPr>
        <w:spacing w:after="40"/>
      </w:pPr>
      <w:r>
        <w:rPr>
          <w:b/>
          <w:sz w:val="18"/>
        </w:rPr>
        <w:t xml:space="preserve">9. 19/04/2026 11:16 pm [Explicit] — </w:t>
      </w:r>
      <w:r>
        <w:rPr>
          <w:sz w:val="18"/>
        </w:rPr>
        <w:t>Itna believe krty ap os py?</w:t>
      </w:r>
    </w:p>
    <w:p>
      <w:pPr>
        <w:spacing w:after="40"/>
      </w:pPr>
      <w:r>
        <w:rPr>
          <w:b/>
          <w:sz w:val="18"/>
        </w:rPr>
        <w:t xml:space="preserve">10. 19/04/2026 11:17 pm [Explicit] — </w:t>
      </w:r>
      <w:r>
        <w:rPr>
          <w:sz w:val="18"/>
        </w:rPr>
        <w:t>Ok Miss Areej so unko kaisy pta Chala ?</w:t>
      </w:r>
    </w:p>
    <w:p>
      <w:pPr>
        <w:spacing w:after="40"/>
      </w:pPr>
      <w:r>
        <w:rPr>
          <w:b/>
          <w:sz w:val="18"/>
        </w:rPr>
        <w:t xml:space="preserve">11. 19/04/2026 11:24 pm [Probable] — </w:t>
      </w:r>
      <w:r>
        <w:rPr>
          <w:sz w:val="18"/>
        </w:rPr>
        <w:t>Mjy pta hai 😆😆..yar these are too basic. Or apki chat ko PC sy access krna it's impossible</w:t>
      </w:r>
    </w:p>
    <w:p>
      <w:pPr>
        <w:spacing w:after="40"/>
      </w:pPr>
      <w:r>
        <w:rPr>
          <w:b/>
          <w:sz w:val="18"/>
        </w:rPr>
        <w:t xml:space="preserve">12. 19/04/2026 11:24 pm [Explicit] — </w:t>
      </w:r>
      <w:r>
        <w:rPr>
          <w:sz w:val="18"/>
        </w:rPr>
        <w:t>?</w:t>
      </w:r>
    </w:p>
    <w:p>
      <w:pPr>
        <w:spacing w:after="40"/>
      </w:pPr>
      <w:r>
        <w:rPr>
          <w:b/>
          <w:sz w:val="18"/>
        </w:rPr>
        <w:t xml:space="preserve">13. 19/04/2026 11:27 pm [Explicit] — </w:t>
      </w:r>
      <w:r>
        <w:rPr>
          <w:sz w:val="18"/>
        </w:rPr>
        <w:t>Rabia he hai naa?MOTi si</w:t>
      </w:r>
    </w:p>
    <w:p>
      <w:pPr>
        <w:spacing w:after="40"/>
      </w:pPr>
      <w:r>
        <w:rPr>
          <w:b/>
          <w:sz w:val="18"/>
        </w:rPr>
        <w:t xml:space="preserve">14. 19/04/2026 11:36 pm [Explicit] — </w:t>
      </w:r>
      <w:r>
        <w:rPr>
          <w:sz w:val="18"/>
        </w:rPr>
        <w:t>?</w:t>
      </w:r>
    </w:p>
    <w:p>
      <w:pPr>
        <w:spacing w:after="40"/>
      </w:pPr>
      <w:r>
        <w:rPr>
          <w:b/>
          <w:sz w:val="18"/>
        </w:rPr>
        <w:t xml:space="preserve">15. 19/04/2026 11:36 pm [Probable] — </w:t>
      </w:r>
      <w:r>
        <w:rPr>
          <w:sz w:val="18"/>
        </w:rPr>
        <w:t>Kaise</w:t>
      </w:r>
    </w:p>
    <w:p>
      <w:pPr>
        <w:spacing w:after="40"/>
      </w:pPr>
      <w:r>
        <w:rPr>
          <w:b/>
          <w:sz w:val="18"/>
        </w:rPr>
        <w:t xml:space="preserve">16. 20/04/2026 12:01 am [Probable] — </w:t>
      </w:r>
      <w:r>
        <w:rPr>
          <w:sz w:val="18"/>
        </w:rPr>
        <w:t>Agr toch krta bhe hun tk kitni si takleef try ko hoti</w:t>
      </w:r>
    </w:p>
    <w:p>
      <w:pPr>
        <w:spacing w:after="40"/>
      </w:pPr>
      <w:r>
        <w:rPr>
          <w:b/>
          <w:sz w:val="18"/>
        </w:rPr>
        <w:t xml:space="preserve">17. 20/04/2026 12:29 am [Probable] — </w:t>
      </w:r>
      <w:r>
        <w:rPr>
          <w:sz w:val="18"/>
        </w:rPr>
        <w:t>can I call you Areej, miss Areej, the maha Areej ,great Areej or or casually just a dear</w:t>
      </w:r>
    </w:p>
    <w:p>
      <w:pPr>
        <w:spacing w:after="40"/>
      </w:pPr>
      <w:r>
        <w:rPr>
          <w:b/>
          <w:sz w:val="18"/>
        </w:rPr>
        <w:t xml:space="preserve">18. 20/04/2026 12:31 am [Probable] — </w:t>
      </w:r>
      <w:r>
        <w:rPr>
          <w:sz w:val="18"/>
        </w:rPr>
        <w:t>How do uh know that</w:t>
      </w:r>
    </w:p>
    <w:p>
      <w:pPr>
        <w:spacing w:after="40"/>
      </w:pPr>
      <w:r>
        <w:rPr>
          <w:b/>
          <w:sz w:val="18"/>
        </w:rPr>
        <w:t xml:space="preserve">19. 20/04/2026 12:31 am [Probable] — </w:t>
      </w:r>
      <w:r>
        <w:rPr>
          <w:sz w:val="18"/>
        </w:rPr>
        <w:t>How wrong you know that</w:t>
      </w:r>
    </w:p>
    <w:p>
      <w:pPr>
        <w:spacing w:after="40"/>
      </w:pPr>
      <w:r>
        <w:rPr>
          <w:b/>
          <w:sz w:val="18"/>
        </w:rPr>
        <w:t xml:space="preserve">20. 20/04/2026 12:31 am [Probable] — </w:t>
      </w:r>
      <w:r>
        <w:rPr>
          <w:sz w:val="18"/>
        </w:rPr>
        <w:t>Ok so what</w:t>
      </w:r>
    </w:p>
    <w:p>
      <w:pPr>
        <w:spacing w:after="40"/>
      </w:pPr>
      <w:r>
        <w:rPr>
          <w:b/>
          <w:sz w:val="18"/>
        </w:rPr>
        <w:t xml:space="preserve">21. 20/04/2026 12:31 am [Probable] — </w:t>
      </w:r>
      <w:r>
        <w:rPr>
          <w:sz w:val="18"/>
        </w:rPr>
        <w:t>Should</w:t>
      </w:r>
    </w:p>
    <w:p>
      <w:pPr>
        <w:spacing w:after="40"/>
      </w:pPr>
      <w:r>
        <w:rPr>
          <w:b/>
          <w:sz w:val="18"/>
        </w:rPr>
        <w:t xml:space="preserve">22. 20/04/2026 12:32 am [Explicit] — </w:t>
      </w:r>
      <w:r>
        <w:rPr>
          <w:sz w:val="18"/>
        </w:rPr>
        <w:t>?</w:t>
      </w:r>
    </w:p>
    <w:p>
      <w:pPr>
        <w:spacing w:after="40"/>
      </w:pPr>
      <w:r>
        <w:rPr>
          <w:b/>
          <w:sz w:val="18"/>
        </w:rPr>
        <w:t xml:space="preserve">23. 20/04/2026 12:33 am [Explicit] — </w:t>
      </w:r>
      <w:r>
        <w:rPr>
          <w:sz w:val="18"/>
        </w:rPr>
        <w:t>Ahw..apko ni pta?</w:t>
      </w:r>
    </w:p>
    <w:p>
      <w:pPr>
        <w:spacing w:after="40"/>
      </w:pPr>
      <w:r>
        <w:rPr>
          <w:b/>
          <w:sz w:val="18"/>
        </w:rPr>
        <w:t xml:space="preserve">24. 20/04/2026 12:44 am [Probable] — </w:t>
      </w:r>
      <w:r>
        <w:rPr>
          <w:sz w:val="18"/>
        </w:rPr>
        <w:t>How🧐</w:t>
      </w:r>
    </w:p>
    <w:p>
      <w:pPr>
        <w:spacing w:after="40"/>
      </w:pPr>
      <w:r>
        <w:rPr>
          <w:b/>
          <w:sz w:val="18"/>
        </w:rPr>
        <w:t xml:space="preserve">25. 20/04/2026 12:44 am [Probable] — </w:t>
      </w:r>
      <w:r>
        <w:rPr>
          <w:sz w:val="18"/>
        </w:rPr>
        <w:t>Why 🤷</w:t>
      </w:r>
    </w:p>
    <w:p>
      <w:pPr>
        <w:spacing w:after="40"/>
      </w:pPr>
      <w:r>
        <w:rPr>
          <w:b/>
          <w:sz w:val="18"/>
        </w:rPr>
        <w:t xml:space="preserve">26. 20/04/2026 12:48 am [Probable] — </w:t>
      </w:r>
      <w:r>
        <w:rPr>
          <w:sz w:val="18"/>
        </w:rPr>
        <w:t>Uh should go for it but don't know why...one of the reason you're in Pakistan and society there</w:t>
      </w:r>
    </w:p>
    <w:p>
      <w:pPr>
        <w:spacing w:after="40"/>
      </w:pPr>
      <w:r>
        <w:rPr>
          <w:b/>
          <w:sz w:val="18"/>
        </w:rPr>
        <w:t xml:space="preserve">27. 20/04/2026 12:49 am [Explicit] — </w:t>
      </w:r>
      <w:r>
        <w:rPr>
          <w:sz w:val="18"/>
        </w:rPr>
        <w:t>If I don't tell?</w:t>
      </w:r>
    </w:p>
    <w:p>
      <w:pPr>
        <w:spacing w:after="40"/>
      </w:pPr>
      <w:r>
        <w:rPr>
          <w:b/>
          <w:sz w:val="18"/>
        </w:rPr>
        <w:t xml:space="preserve">28. 20/04/2026 12:55 am [Explicit] — </w:t>
      </w:r>
      <w:r>
        <w:rPr>
          <w:sz w:val="18"/>
        </w:rPr>
        <w:t>Apki birthday ka month konsa hai?</w:t>
      </w:r>
    </w:p>
    <w:p>
      <w:pPr>
        <w:spacing w:after="40"/>
      </w:pPr>
      <w:r>
        <w:rPr>
          <w:b/>
          <w:sz w:val="18"/>
        </w:rPr>
        <w:t xml:space="preserve">29. 20/04/2026 12:57 am [Probable] — </w:t>
      </w:r>
      <w:r>
        <w:rPr>
          <w:sz w:val="18"/>
        </w:rPr>
        <w:t>Are uh busy now</w:t>
      </w:r>
    </w:p>
    <w:p>
      <w:pPr>
        <w:spacing w:after="40"/>
      </w:pPr>
      <w:r>
        <w:rPr>
          <w:b/>
          <w:sz w:val="18"/>
        </w:rPr>
        <w:t xml:space="preserve">30. 20/04/2026 1:11 am [Explicit] — </w:t>
      </w:r>
      <w:r>
        <w:rPr>
          <w:sz w:val="18"/>
        </w:rPr>
        <w:t>?</w:t>
      </w:r>
    </w:p>
    <w:p>
      <w:pPr>
        <w:spacing w:after="40"/>
      </w:pPr>
      <w:r>
        <w:rPr>
          <w:b/>
          <w:sz w:val="18"/>
        </w:rPr>
        <w:t xml:space="preserve">31. 20/04/2026 10:33 pm [Explicit] — </w:t>
      </w:r>
      <w:r>
        <w:rPr>
          <w:sz w:val="18"/>
        </w:rPr>
        <w:t>How are doing today ? And did you ask from Moto mam about why she told to another person?</w:t>
      </w:r>
    </w:p>
    <w:p>
      <w:pPr>
        <w:spacing w:after="40"/>
      </w:pPr>
      <w:r>
        <w:rPr>
          <w:b/>
          <w:sz w:val="18"/>
        </w:rPr>
        <w:t xml:space="preserve">32. 20/04/2026 10:36 pm [Probable] — </w:t>
      </w:r>
      <w:r>
        <w:rPr>
          <w:sz w:val="18"/>
        </w:rPr>
        <w:t>Further, I'm teasing you , And having emotions for you... Honestly I installed these for previous 9 months. Now fully installed 😁🫰🏻, So I'm checking 🙂 how these feel.. Before that I was like a reboot ,no emotions,</w:t>
      </w:r>
    </w:p>
    <w:p>
      <w:pPr>
        <w:spacing w:after="40"/>
      </w:pPr>
      <w:r>
        <w:rPr>
          <w:b/>
          <w:sz w:val="18"/>
        </w:rPr>
        <w:t xml:space="preserve">33. 20/04/2026 10:37 pm [Probable] — </w:t>
      </w:r>
      <w:r>
        <w:rPr>
          <w:sz w:val="18"/>
        </w:rPr>
        <w:t>Emotions k baghair life kitni 🫩🤧🤮</w:t>
      </w:r>
    </w:p>
    <w:p>
      <w:pPr>
        <w:spacing w:after="40"/>
      </w:pPr>
      <w:r>
        <w:rPr>
          <w:b/>
          <w:sz w:val="18"/>
        </w:rPr>
        <w:t xml:space="preserve">34. 20/04/2026 10:40 pm [Probable] — </w:t>
      </w:r>
      <w:r>
        <w:rPr>
          <w:sz w:val="18"/>
        </w:rPr>
        <w:t>I personally want keh apka high standards ho.. you should go for high standards like things.. otherwise I'll not forgive you.. Cuz I think about uh ..and I just think about precious things</w:t>
      </w:r>
    </w:p>
    <w:p>
      <w:pPr>
        <w:spacing w:after="40"/>
      </w:pPr>
      <w:r>
        <w:rPr>
          <w:b/>
          <w:sz w:val="18"/>
        </w:rPr>
        <w:t xml:space="preserve">35. 21/04/2026 12:56 am [Explicit] — </w:t>
      </w:r>
      <w:r>
        <w:rPr>
          <w:sz w:val="18"/>
        </w:rPr>
        <w:t>Koi weapon 🔪 hai ap k pas?</w:t>
      </w:r>
    </w:p>
    <w:p>
      <w:pPr>
        <w:spacing w:after="40"/>
      </w:pPr>
      <w:r>
        <w:rPr>
          <w:b/>
          <w:sz w:val="18"/>
        </w:rPr>
        <w:t xml:space="preserve">36. 21/04/2026 1:40 am [Probable] — </w:t>
      </w:r>
      <w:r>
        <w:rPr>
          <w:sz w:val="18"/>
        </w:rPr>
        <w:t>We should not much discuss this 🥱</w:t>
      </w:r>
    </w:p>
    <w:p>
      <w:pPr>
        <w:spacing w:after="40"/>
      </w:pPr>
      <w:r>
        <w:rPr>
          <w:b/>
          <w:sz w:val="18"/>
        </w:rPr>
        <w:t xml:space="preserve">37. 21/04/2026 3:14 am [Explicit] — </w:t>
      </w:r>
      <w:r>
        <w:rPr>
          <w:sz w:val="18"/>
        </w:rPr>
        <w:t>Mtlab true ni hai?</w:t>
      </w:r>
    </w:p>
    <w:p>
      <w:pPr>
        <w:spacing w:after="40"/>
      </w:pPr>
      <w:r>
        <w:rPr>
          <w:b/>
          <w:sz w:val="18"/>
        </w:rPr>
        <w:t xml:space="preserve">38. 21/04/2026 3:23 am [Probable] — </w:t>
      </w:r>
      <w:r>
        <w:rPr>
          <w:sz w:val="18"/>
        </w:rPr>
        <w:t>Ap ke kis sy bat hoti sps me</w:t>
      </w:r>
    </w:p>
    <w:p>
      <w:pPr>
        <w:spacing w:after="40"/>
      </w:pPr>
      <w:r>
        <w:rPr>
          <w:b/>
          <w:sz w:val="18"/>
        </w:rPr>
        <w:t xml:space="preserve">39. 21/04/2026 3:24 am [Explicit] — </w:t>
      </w:r>
      <w:r>
        <w:rPr>
          <w:sz w:val="18"/>
        </w:rPr>
        <w:t>Ok ap ko is bat sy koi issue to ni tha naa?</w:t>
      </w:r>
    </w:p>
    <w:p>
      <w:pPr>
        <w:spacing w:after="40"/>
      </w:pPr>
      <w:r>
        <w:rPr>
          <w:b/>
          <w:sz w:val="18"/>
        </w:rPr>
        <w:t xml:space="preserve">40. 21/04/2026 4:21 am [Explicit] — </w:t>
      </w:r>
      <w:r>
        <w:rPr>
          <w:sz w:val="18"/>
        </w:rPr>
        <w:t>Han dekh lya, there's any problem with it or? &gt;</w:t>
      </w:r>
    </w:p>
    <w:p>
      <w:pPr>
        <w:spacing w:after="40"/>
      </w:pPr>
      <w:r>
        <w:rPr>
          <w:b/>
          <w:sz w:val="18"/>
        </w:rPr>
        <w:t xml:space="preserve">41. 21/04/2026 4:25 am [Probable] — </w:t>
      </w:r>
      <w:r>
        <w:rPr>
          <w:sz w:val="18"/>
        </w:rPr>
        <w:t>Emotions k sath life , yar emotions life me flavor ke trh work krty hainn... But apko spend shi jagah krny hun gye . otherwise flavor poison wala bbe ho skta 😒.. honestly when I thought to feel the emotions..I was trapped 😖by a play girl ..I told uh about her .. still she start talking again , But too negative.negative energy, nothing real ,very fake and I don't wanna think &gt;</w:t>
      </w:r>
    </w:p>
    <w:p>
      <w:pPr>
        <w:spacing w:after="40"/>
      </w:pPr>
      <w:r>
        <w:rPr>
          <w:b/>
          <w:sz w:val="18"/>
        </w:rPr>
        <w:t xml:space="preserve">42. 21/04/2026 8:56 am [Explicit] — </w:t>
      </w:r>
      <w:r>
        <w:rPr>
          <w:sz w:val="18"/>
        </w:rPr>
        <w:t>Rare cases?? If there's really true and pure while having understanding,, then it's always cuz of peace 🕊️</w:t>
      </w:r>
    </w:p>
    <w:p>
      <w:pPr>
        <w:spacing w:after="40"/>
      </w:pPr>
      <w:r>
        <w:rPr>
          <w:b/>
          <w:sz w:val="18"/>
        </w:rPr>
        <w:t xml:space="preserve">43. 21/04/2026 9:00 am [Probable] — </w:t>
      </w:r>
      <w:r>
        <w:rPr>
          <w:sz w:val="18"/>
        </w:rPr>
        <w:t>By the way, I have learn one thing, if you wanna forget someone, and this type of case ,I mean. One sided and doesn't get enough value. It' hurts .... But when you make your standard up and become more successful then you're gonna forget that person .. maybe 🤔</w:t>
      </w:r>
    </w:p>
    <w:p>
      <w:pPr>
        <w:spacing w:after="40"/>
      </w:pPr>
      <w:r>
        <w:rPr>
          <w:b/>
          <w:sz w:val="18"/>
        </w:rPr>
        <w:t xml:space="preserve">44. 21/04/2026 10:44 am [Explicit] — </w:t>
      </w:r>
      <w:r>
        <w:rPr>
          <w:sz w:val="18"/>
        </w:rPr>
        <w:t>Hein 🧐, Test ? What do you mean by it</w:t>
      </w:r>
    </w:p>
    <w:p>
      <w:pPr>
        <w:spacing w:after="40"/>
      </w:pPr>
      <w:r>
        <w:rPr>
          <w:b/>
          <w:sz w:val="18"/>
        </w:rPr>
        <w:t xml:space="preserve">45. 21/04/2026 10:46 am [Probable] — </w:t>
      </w:r>
      <w:r>
        <w:rPr>
          <w:sz w:val="18"/>
        </w:rPr>
        <w:t>I don't know...if this is torture..it's ok.. I'm not a girl who dislike being hurt ,I have self control &gt;</w:t>
      </w:r>
    </w:p>
    <w:p>
      <w:pPr>
        <w:spacing w:after="40"/>
      </w:pPr>
      <w:r>
        <w:rPr>
          <w:b/>
          <w:sz w:val="18"/>
        </w:rPr>
        <w:t xml:space="preserve">46. 21/04/2026 10:47 am [Explicit] — </w:t>
      </w:r>
      <w:r>
        <w:rPr>
          <w:sz w:val="18"/>
        </w:rPr>
        <w:t>Really...???? I think ni ati Hain wapis... 🧐 Please tell me more about this</w:t>
      </w:r>
    </w:p>
    <w:p>
      <w:pPr>
        <w:spacing w:after="40"/>
      </w:pPr>
      <w:r>
        <w:rPr>
          <w:b/>
          <w:sz w:val="18"/>
        </w:rPr>
        <w:t xml:space="preserve">47. 21/04/2026 10:50 am [Probable] — </w:t>
      </w:r>
      <w:r>
        <w:rPr>
          <w:sz w:val="18"/>
        </w:rPr>
        <w:t>I don't know, First time in life I'm doing things without logic ... And I'm eager to spend my emotions at worthy place .. I'm too eager .. Dont know why</w:t>
      </w:r>
    </w:p>
    <w:p>
      <w:pPr>
        <w:spacing w:after="40"/>
      </w:pPr>
      <w:r>
        <w:rPr>
          <w:b/>
          <w:sz w:val="18"/>
        </w:rPr>
        <w:t xml:space="preserve">48. 21/04/2026 10:51 am [Explicit] — </w:t>
      </w:r>
      <w:r>
        <w:rPr>
          <w:sz w:val="18"/>
        </w:rPr>
        <w:t>I'm in survival mode? Could uh know?</w:t>
      </w:r>
    </w:p>
    <w:p>
      <w:pPr>
        <w:spacing w:after="40"/>
      </w:pPr>
      <w:r>
        <w:rPr>
          <w:b/>
          <w:sz w:val="18"/>
        </w:rPr>
        <w:t xml:space="preserve">49. 21/04/2026 10:52 am [Explicit] — </w:t>
      </w:r>
      <w:r>
        <w:rPr>
          <w:sz w:val="18"/>
        </w:rPr>
        <w:t>Why???</w:t>
      </w:r>
    </w:p>
    <w:p>
      <w:pPr>
        <w:spacing w:after="40"/>
      </w:pPr>
      <w:r>
        <w:rPr>
          <w:b/>
          <w:sz w:val="18"/>
        </w:rPr>
        <w:t xml:space="preserve">50. 21/04/2026 10:52 am [Probable] — </w:t>
      </w:r>
      <w:r>
        <w:rPr>
          <w:sz w:val="18"/>
        </w:rPr>
        <w:t>But why one sided</w:t>
      </w:r>
    </w:p>
    <w:p>
      <w:pPr>
        <w:spacing w:after="40"/>
      </w:pPr>
      <w:r>
        <w:rPr>
          <w:b/>
          <w:sz w:val="18"/>
        </w:rPr>
        <w:t xml:space="preserve">51. 21/04/2026 10:56 am [Explicit] — </w:t>
      </w:r>
      <w:r>
        <w:rPr>
          <w:sz w:val="18"/>
        </w:rPr>
        <w:t>Uh know what , why we met again?</w:t>
      </w:r>
    </w:p>
    <w:p>
      <w:pPr>
        <w:spacing w:after="40"/>
      </w:pPr>
      <w:r>
        <w:rPr>
          <w:b/>
          <w:sz w:val="18"/>
        </w:rPr>
        <w:t xml:space="preserve">52. 21/04/2026 10:57 am [Explicit] — </w:t>
      </w:r>
      <w:r>
        <w:rPr>
          <w:sz w:val="18"/>
        </w:rPr>
        <w:t>Why is this? I never thought this.. Why you</w:t>
      </w:r>
    </w:p>
    <w:p>
      <w:pPr>
        <w:spacing w:after="40"/>
      </w:pPr>
      <w:r>
        <w:rPr>
          <w:b/>
          <w:sz w:val="18"/>
        </w:rPr>
        <w:t xml:space="preserve">53. 21/04/2026 10:58 am [Probable] — </w:t>
      </w:r>
      <w:r>
        <w:rPr>
          <w:sz w:val="18"/>
        </w:rPr>
        <w:t>A person who never text to any girl. And didn't read you or observe before talking to you... Just felt energy and</w:t>
      </w:r>
    </w:p>
    <w:p>
      <w:pPr>
        <w:spacing w:after="40"/>
      </w:pPr>
      <w:r>
        <w:rPr>
          <w:b/>
          <w:sz w:val="18"/>
        </w:rPr>
        <w:t xml:space="preserve">54. 21/04/2026 10:59 am [Probable] — </w:t>
      </w:r>
      <w:r>
        <w:rPr>
          <w:sz w:val="18"/>
        </w:rPr>
        <w:t>Ap waisy thy jaisa mainy expect Kiya.. Except one thing that I don't believe...don't know why but</w:t>
      </w:r>
    </w:p>
    <w:p>
      <w:pPr>
        <w:spacing w:after="40"/>
      </w:pPr>
      <w:r>
        <w:rPr>
          <w:b/>
          <w:sz w:val="18"/>
        </w:rPr>
        <w:t xml:space="preserve">55. 21/04/2026 11:01 am [Explicit] — </w:t>
      </w:r>
      <w:r>
        <w:rPr>
          <w:sz w:val="18"/>
        </w:rPr>
        <w:t>And right now why I'm becoming a developer? If I would be , you'll have the meetings with me in future regarding Crm..but it may rarely happens</w:t>
      </w:r>
    </w:p>
    <w:p>
      <w:pPr>
        <w:spacing w:after="40"/>
      </w:pPr>
      <w:r>
        <w:rPr>
          <w:b/>
          <w:sz w:val="18"/>
        </w:rPr>
        <w:t xml:space="preserve">56. 21/04/2026 11:03 am [Explicit] — </w:t>
      </w:r>
      <w:r>
        <w:rPr>
          <w:sz w:val="18"/>
        </w:rPr>
        <w:t>What do you think?</w:t>
      </w:r>
    </w:p>
    <w:p>
      <w:pPr>
        <w:spacing w:after="40"/>
      </w:pPr>
      <w:r>
        <w:rPr>
          <w:b/>
          <w:sz w:val="18"/>
        </w:rPr>
        <w:t xml:space="preserve">57. 21/04/2026 11:06 am [Explicit] — </w:t>
      </w:r>
      <w:r>
        <w:rPr>
          <w:sz w:val="18"/>
        </w:rPr>
        <w:t>Jaisy ap ny past me khud ko upgrade Kiya tha?? Whole persona ko</w:t>
      </w:r>
    </w:p>
    <w:p>
      <w:pPr>
        <w:spacing w:after="40"/>
      </w:pPr>
      <w:r>
        <w:rPr>
          <w:b/>
          <w:sz w:val="18"/>
        </w:rPr>
        <w:t xml:space="preserve">58. 21/04/2026 11:09 am [Explicit] — </w:t>
      </w:r>
      <w:r>
        <w:rPr>
          <w:sz w:val="18"/>
        </w:rPr>
        <w:t>Agr Han kahun to???🧐</w:t>
      </w:r>
    </w:p>
    <w:p>
      <w:pPr>
        <w:spacing w:after="40"/>
      </w:pPr>
      <w:r>
        <w:rPr>
          <w:b/>
          <w:sz w:val="18"/>
        </w:rPr>
        <w:t xml:space="preserve">59. 21/04/2026 11:12 am [Probable] — </w:t>
      </w:r>
      <w:r>
        <w:rPr>
          <w:sz w:val="18"/>
        </w:rPr>
        <w:t>Hnmm kitna jaldi</w:t>
      </w:r>
    </w:p>
    <w:p>
      <w:pPr>
        <w:spacing w:after="40"/>
      </w:pPr>
      <w:r>
        <w:rPr>
          <w:b/>
          <w:sz w:val="18"/>
        </w:rPr>
        <w:t xml:space="preserve">60. 21/04/2026 11:20 am [Explicit] — </w:t>
      </w:r>
      <w:r>
        <w:rPr>
          <w:sz w:val="18"/>
        </w:rPr>
        <w:t>So what he said and how do uh know I'm interested?????????</w:t>
      </w:r>
    </w:p>
    <w:p>
      <w:pPr>
        <w:spacing w:after="40"/>
      </w:pPr>
      <w:r>
        <w:rPr>
          <w:b/>
          <w:sz w:val="18"/>
        </w:rPr>
        <w:t xml:space="preserve">61. 21/04/2026 11:25 am [Explicit] — </w:t>
      </w:r>
      <w:r>
        <w:rPr>
          <w:sz w:val="18"/>
        </w:rPr>
        <w:t>Join the line? Which line Where is it?</w:t>
      </w:r>
    </w:p>
    <w:p>
      <w:pPr>
        <w:spacing w:after="40"/>
      </w:pPr>
      <w:r>
        <w:rPr>
          <w:b/>
          <w:sz w:val="18"/>
        </w:rPr>
        <w:t xml:space="preserve">62. 21/04/2026 11:26 am [Explicit] — </w:t>
      </w:r>
      <w:r>
        <w:rPr>
          <w:sz w:val="18"/>
        </w:rPr>
        <w:t>Jis k base py???</w:t>
      </w:r>
    </w:p>
    <w:p>
      <w:pPr>
        <w:spacing w:after="40"/>
      </w:pPr>
      <w:r>
        <w:rPr>
          <w:b/>
          <w:sz w:val="18"/>
        </w:rPr>
        <w:t xml:space="preserve">63. 21/04/2026 11:29 am [Probable] — </w:t>
      </w:r>
      <w:r>
        <w:rPr>
          <w:sz w:val="18"/>
        </w:rPr>
        <w:t>Rarely,after 3 weeks or.... When I have chill mode</w:t>
      </w:r>
    </w:p>
    <w:p>
      <w:pPr>
        <w:spacing w:after="40"/>
      </w:pPr>
      <w:r>
        <w:rPr>
          <w:b/>
          <w:sz w:val="18"/>
        </w:rPr>
        <w:t xml:space="preserve">64. 21/04/2026 11:29 am [Probable] — </w:t>
      </w:r>
      <w:r>
        <w:rPr>
          <w:sz w:val="18"/>
        </w:rPr>
        <w:t>Aida kis trh possible hun🤷🏻‍♂️</w:t>
      </w:r>
    </w:p>
    <w:p>
      <w:pPr>
        <w:spacing w:after="40"/>
      </w:pPr>
      <w:r>
        <w:rPr>
          <w:b/>
          <w:sz w:val="18"/>
        </w:rPr>
        <w:t xml:space="preserve">65. 21/04/2026 11:30 am [Probable] — </w:t>
      </w:r>
      <w:r>
        <w:rPr>
          <w:sz w:val="18"/>
        </w:rPr>
        <w:t>When he used to see you . I stare him</w:t>
      </w:r>
    </w:p>
    <w:p>
      <w:pPr>
        <w:spacing w:after="40"/>
      </w:pPr>
      <w:r>
        <w:rPr>
          <w:b/>
          <w:sz w:val="18"/>
        </w:rPr>
        <w:t xml:space="preserve">66. 21/04/2026 11:32 am [Probable] — </w:t>
      </w:r>
      <w:r>
        <w:rPr>
          <w:sz w:val="18"/>
        </w:rPr>
        <w:t>Yar yeh ajeeb log hain once I said I am using pistol when I was 14 or 13 , they are not believing</w:t>
      </w:r>
    </w:p>
    <w:p>
      <w:pPr>
        <w:spacing w:after="40"/>
      </w:pPr>
      <w:r>
        <w:rPr>
          <w:b/>
          <w:sz w:val="18"/>
        </w:rPr>
        <w:t xml:space="preserve">67. 21/04/2026 11:33 am [Probable] — </w:t>
      </w:r>
      <w:r>
        <w:rPr>
          <w:sz w:val="18"/>
        </w:rPr>
        <w:t>And they are 🤧</w:t>
      </w:r>
    </w:p>
    <w:p>
      <w:pPr>
        <w:spacing w:after="40"/>
      </w:pPr>
      <w:r>
        <w:rPr>
          <w:b/>
          <w:sz w:val="18"/>
        </w:rPr>
        <w:t xml:space="preserve">68. 21/04/2026 11:36 am [Probable] — </w:t>
      </w:r>
      <w:r>
        <w:rPr>
          <w:sz w:val="18"/>
        </w:rPr>
        <w:t>All waited out for 4 hours , all are trying to enter but mere mom ka acha experience tha gun ka ..no one entered &gt;</w:t>
      </w:r>
    </w:p>
    <w:p>
      <w:pPr>
        <w:spacing w:after="40"/>
      </w:pPr>
      <w:r>
        <w:rPr>
          <w:b/>
          <w:sz w:val="18"/>
        </w:rPr>
        <w:t xml:space="preserve">69. 21/04/2026 11:38 am [Explicit] — </w:t>
      </w:r>
      <w:r>
        <w:rPr>
          <w:sz w:val="18"/>
        </w:rPr>
        <w:t>Hope you're not busy?</w:t>
      </w:r>
    </w:p>
    <w:p>
      <w:pPr>
        <w:spacing w:after="40"/>
      </w:pPr>
      <w:r>
        <w:rPr>
          <w:b/>
          <w:sz w:val="18"/>
        </w:rPr>
        <w:t xml:space="preserve">70. 22/04/2026 5:13 pm [Explicit] — </w:t>
      </w:r>
      <w:r>
        <w:rPr>
          <w:sz w:val="18"/>
        </w:rPr>
        <w:t>Ok let me know how??</w:t>
      </w:r>
    </w:p>
    <w:p>
      <w:pPr>
        <w:spacing w:after="40"/>
      </w:pPr>
      <w:r>
        <w:rPr>
          <w:b/>
          <w:sz w:val="18"/>
        </w:rPr>
        <w:t xml:space="preserve">71. 22/04/2026 5:13 pm [Explicit] — </w:t>
      </w:r>
      <w:r>
        <w:rPr>
          <w:sz w:val="18"/>
        </w:rPr>
        <w:t>Exam + job + new role AR?</w:t>
      </w:r>
    </w:p>
    <w:p>
      <w:pPr>
        <w:spacing w:after="40"/>
      </w:pPr>
      <w:r>
        <w:rPr>
          <w:b/>
          <w:sz w:val="18"/>
        </w:rPr>
        <w:t xml:space="preserve">72. 23/04/2026 5:12 am [Explicit] — </w:t>
      </w:r>
      <w:r>
        <w:rPr>
          <w:sz w:val="18"/>
        </w:rPr>
        <w:t>Should I do any action?</w:t>
      </w:r>
    </w:p>
    <w:p>
      <w:pPr>
        <w:spacing w:after="40"/>
      </w:pPr>
      <w:r>
        <w:rPr>
          <w:b/>
          <w:sz w:val="18"/>
        </w:rPr>
        <w:t xml:space="preserve">73. 23/04/2026 5:13 am [Probable] — </w:t>
      </w:r>
      <w:r>
        <w:rPr>
          <w:sz w:val="18"/>
        </w:rPr>
        <w:t>What</w:t>
      </w:r>
    </w:p>
    <w:p>
      <w:pPr>
        <w:spacing w:after="40"/>
      </w:pPr>
      <w:r>
        <w:rPr>
          <w:b/>
          <w:sz w:val="18"/>
        </w:rPr>
        <w:t xml:space="preserve">74. 23/04/2026 5:15 am [Explicit] — </w:t>
      </w:r>
      <w:r>
        <w:rPr>
          <w:sz w:val="18"/>
        </w:rPr>
        <w:t>By the way why are you so worry ?</w:t>
      </w:r>
    </w:p>
    <w:p>
      <w:pPr>
        <w:spacing w:after="40"/>
      </w:pPr>
      <w:r>
        <w:rPr>
          <w:b/>
          <w:sz w:val="18"/>
        </w:rPr>
        <w:t xml:space="preserve">75. 23/04/2026 5:15 am [Explicit] — </w:t>
      </w:r>
      <w:r>
        <w:rPr>
          <w:sz w:val="18"/>
        </w:rPr>
        <w:t>About it?</w:t>
      </w:r>
    </w:p>
    <w:p>
      <w:pPr>
        <w:spacing w:after="40"/>
      </w:pPr>
      <w:r>
        <w:rPr>
          <w:b/>
          <w:sz w:val="18"/>
        </w:rPr>
        <w:t xml:space="preserve">76. 23/04/2026 5:17 am [Probable] — </w:t>
      </w:r>
      <w:r>
        <w:rPr>
          <w:sz w:val="18"/>
        </w:rPr>
        <w:t>Who</w:t>
      </w:r>
    </w:p>
    <w:p>
      <w:pPr>
        <w:spacing w:after="40"/>
      </w:pPr>
      <w:r>
        <w:rPr>
          <w:b/>
          <w:sz w:val="18"/>
        </w:rPr>
        <w:t xml:space="preserve">77. 23/04/2026 5:28 am [Explicit] — </w:t>
      </w:r>
      <w:r>
        <w:rPr>
          <w:sz w:val="18"/>
        </w:rPr>
        <w:t>Ap Abe free Han na?</w:t>
      </w:r>
    </w:p>
    <w:p>
      <w:pPr>
        <w:spacing w:after="40"/>
      </w:pPr>
      <w:r>
        <w:rPr>
          <w:b/>
          <w:sz w:val="18"/>
        </w:rPr>
        <w:t xml:space="preserve">78. 23/04/2026 5:29 am [Explicit] — </w:t>
      </w:r>
      <w:r>
        <w:rPr>
          <w:sz w:val="18"/>
        </w:rPr>
        <w:t>?</w:t>
      </w:r>
    </w:p>
    <w:p>
      <w:pPr>
        <w:spacing w:after="40"/>
      </w:pPr>
      <w:r>
        <w:rPr>
          <w:b/>
          <w:sz w:val="18"/>
        </w:rPr>
        <w:t xml:space="preserve">79. 23/04/2026 5:32 am [Probable] — </w:t>
      </w:r>
      <w:r>
        <w:rPr>
          <w:sz w:val="18"/>
        </w:rPr>
        <w:t>Mai aik time py pagal ho gya tha ... Jaisy half Pagal log hoty ..when I was in 9th... Parents were two strict and I do a lot of respect of them. Mery dreams kuch or thy, but mery parents ny mjhy Darul aloom bhaij dya,wahan k teachers or bhe zyada strict thy</w:t>
      </w:r>
    </w:p>
    <w:p>
      <w:pPr>
        <w:spacing w:after="40"/>
      </w:pPr>
      <w:r>
        <w:rPr>
          <w:b/>
          <w:sz w:val="18"/>
        </w:rPr>
        <w:t xml:space="preserve">80. 23/04/2026 5:42 am [Probable] — </w:t>
      </w:r>
      <w:r>
        <w:rPr>
          <w:sz w:val="18"/>
        </w:rPr>
        <w:t>Mera Dil krta aj jab office sy bahr tha...itna ghusa sa Ataa....itna strong Hony ka Dil krta keh i hate if I punch iron wala office ka darwaza or mjhy dard ho..door should be break on my punch with pain..but I can't do</w:t>
      </w:r>
    </w:p>
    <w:p>
      <w:pPr>
        <w:spacing w:after="40"/>
      </w:pPr>
      <w:r>
        <w:rPr>
          <w:b/>
          <w:sz w:val="18"/>
        </w:rPr>
        <w:t xml:space="preserve">81. 23/04/2026 5:45 am [Probable] — </w:t>
      </w:r>
      <w:r>
        <w:rPr>
          <w:sz w:val="18"/>
        </w:rPr>
        <w:t>[Sensitive sexual/private-content question omitted from this psychologist copy.]</w:t>
      </w:r>
    </w:p>
    <w:p>
      <w:pPr>
        <w:spacing w:after="40"/>
      </w:pPr>
      <w:r>
        <w:rPr>
          <w:b/>
          <w:sz w:val="18"/>
        </w:rPr>
        <w:t xml:space="preserve">82. 23/04/2026 5:54 am [Probable] — </w:t>
      </w:r>
      <w:r>
        <w:rPr>
          <w:sz w:val="18"/>
        </w:rPr>
        <w:t>Mainy 3 or 4 years bar bar in py struggle ke..ab ja k aisy huay jaisa mainy aik din note Kiya tha..now all are too intelligent 🤓</w:t>
      </w:r>
    </w:p>
    <w:p>
      <w:pPr>
        <w:spacing w:after="40"/>
      </w:pPr>
      <w:r>
        <w:rPr>
          <w:b/>
          <w:sz w:val="18"/>
        </w:rPr>
        <w:t xml:space="preserve">83. 23/04/2026 6:14 am [Probable] — </w:t>
      </w:r>
      <w:r>
        <w:rPr>
          <w:sz w:val="18"/>
        </w:rPr>
        <w:t>Bat to shi hai..hec sy verification aik bar ho jaye .. I'll see what to do next</w:t>
      </w:r>
    </w:p>
    <w:p>
      <w:pPr>
        <w:spacing w:after="40"/>
      </w:pPr>
      <w:r>
        <w:rPr>
          <w:b/>
          <w:sz w:val="18"/>
        </w:rPr>
        <w:t xml:space="preserve">84. 23/04/2026 6:18 am [Explicit] — </w:t>
      </w:r>
      <w:r>
        <w:rPr>
          <w:sz w:val="18"/>
        </w:rPr>
        <w:t>Hein?</w:t>
      </w:r>
    </w:p>
    <w:p>
      <w:pPr>
        <w:spacing w:after="40"/>
      </w:pPr>
      <w:r>
        <w:rPr>
          <w:b/>
          <w:sz w:val="18"/>
        </w:rPr>
        <w:t xml:space="preserve">85. 23/04/2026 6:23 am [Probable] — </w:t>
      </w:r>
      <w:r>
        <w:rPr>
          <w:sz w:val="18"/>
        </w:rPr>
        <w:t>May Allah bless you..uh should sleep now</w:t>
      </w:r>
    </w:p>
    <w:p>
      <w:pPr>
        <w:spacing w:after="40"/>
      </w:pPr>
      <w:r>
        <w:rPr>
          <w:b/>
          <w:sz w:val="18"/>
        </w:rPr>
        <w:t xml:space="preserve">86. 23/04/2026 6:27 am [Probable] — </w:t>
      </w:r>
      <w:r>
        <w:rPr>
          <w:sz w:val="18"/>
        </w:rPr>
        <w:t>Ohw...I'm sorry , I have sisters They are completely logical but woh baqi girls k bary btati hainn keh sb kitni emotional hainn..or mery Ghar me zyada mery sh mere sisters ke suni jati hai..they are allowed to study abroad even I said them clearly,search kren khud k bary career k bary hr chez, your brother Is with uh...I'll not ask second time why ...I will say let's go</w:t>
      </w:r>
    </w:p>
    <w:p>
      <w:pPr>
        <w:spacing w:after="40"/>
      </w:pPr>
      <w:r>
        <w:rPr>
          <w:b/>
          <w:sz w:val="18"/>
        </w:rPr>
        <w:t xml:space="preserve">87. 23/04/2026 6:28 am [Probable] — </w:t>
      </w:r>
      <w:r>
        <w:rPr>
          <w:sz w:val="18"/>
        </w:rPr>
        <w:t>I don't know about girls na mainy kabi socha hai..girls kaise hoti and..... But sis btati Hain</w:t>
      </w:r>
    </w:p>
    <w:p>
      <w:pPr>
        <w:spacing w:after="40"/>
      </w:pPr>
      <w:r>
        <w:rPr>
          <w:b/>
          <w:sz w:val="18"/>
        </w:rPr>
        <w:t xml:space="preserve">88. 23/04/2026 6:28 am [Probable] — </w:t>
      </w:r>
      <w:r>
        <w:rPr>
          <w:sz w:val="18"/>
        </w:rPr>
        <w:t>Alhumdullilah they are also strong and intelligent all the time in school and college</w:t>
      </w:r>
    </w:p>
    <w:p>
      <w:pPr>
        <w:spacing w:after="40"/>
      </w:pPr>
      <w:r>
        <w:rPr>
          <w:b/>
          <w:sz w:val="18"/>
        </w:rPr>
        <w:t xml:space="preserve">89. 23/04/2026 6:30 am [Probable] — </w:t>
      </w:r>
      <w:r>
        <w:rPr>
          <w:sz w:val="18"/>
        </w:rPr>
        <w:t>Mai yeh chez understand krta hun... tarbyat achi kr den ..then let them go for their dreams.. And what they wanna do</w:t>
      </w:r>
    </w:p>
    <w:p>
      <w:pPr>
        <w:spacing w:after="40"/>
      </w:pPr>
      <w:r>
        <w:rPr>
          <w:b/>
          <w:sz w:val="18"/>
        </w:rPr>
        <w:t xml:space="preserve">90. 23/04/2026 6:32 am [Explicit] — </w:t>
      </w:r>
      <w:r>
        <w:rPr>
          <w:sz w:val="18"/>
        </w:rPr>
        <w:t>Alright miss?</w:t>
      </w:r>
    </w:p>
    <w:p>
      <w:pPr>
        <w:spacing w:after="40"/>
      </w:pPr>
      <w:r>
        <w:rPr>
          <w:b/>
          <w:sz w:val="18"/>
        </w:rPr>
        <w:t xml:space="preserve">91. 23/04/2026 6:36 am [Probable] — </w:t>
      </w:r>
      <w:r>
        <w:rPr>
          <w:sz w:val="18"/>
        </w:rPr>
        <w:t>Tb mainy sis ko samjhaya start Kiya ..two ways ,which would uh like..now dad kabi bhe marry k bary bat kr den shi 🤣unki shamat a jati</w:t>
      </w:r>
    </w:p>
    <w:p>
      <w:pPr>
        <w:spacing w:after="40"/>
      </w:pPr>
      <w:r>
        <w:rPr>
          <w:b/>
          <w:sz w:val="18"/>
        </w:rPr>
        <w:t xml:space="preserve">92. 23/04/2026 6:53 am [Probable] — </w:t>
      </w:r>
      <w:r>
        <w:rPr>
          <w:sz w:val="18"/>
        </w:rPr>
        <w:t>They are two</w:t>
      </w:r>
    </w:p>
    <w:p>
      <w:pPr>
        <w:spacing w:after="40"/>
      </w:pPr>
      <w:r>
        <w:rPr>
          <w:b/>
          <w:sz w:val="18"/>
        </w:rPr>
        <w:t xml:space="preserve">93. 23/04/2026 6:55 am [Probable] — </w:t>
      </w:r>
      <w:r>
        <w:rPr>
          <w:sz w:val="18"/>
        </w:rPr>
        <w:t>Uh know what in some seconds foot ke aerhi si hum Glock laga skty</w:t>
      </w:r>
    </w:p>
    <w:p>
      <w:pPr>
        <w:spacing w:after="40"/>
      </w:pPr>
      <w:r>
        <w:rPr>
          <w:b/>
          <w:sz w:val="18"/>
        </w:rPr>
        <w:t xml:space="preserve">94. 23/04/2026 6:55 am [Explicit] — </w:t>
      </w:r>
      <w:r>
        <w:rPr>
          <w:sz w:val="18"/>
        </w:rPr>
        <w:t>What about you?</w:t>
      </w:r>
    </w:p>
    <w:p>
      <w:pPr>
        <w:spacing w:after="40"/>
      </w:pPr>
      <w:r>
        <w:rPr>
          <w:b/>
          <w:sz w:val="18"/>
        </w:rPr>
        <w:t xml:space="preserve">95. 23/04/2026 6:56 am [Probable] — </w:t>
      </w:r>
      <w:r>
        <w:rPr>
          <w:sz w:val="18"/>
        </w:rPr>
        <w:t>My dad lose arm wrestling, un sy....and they are competitor all in school and college...aik dar hai unka</w:t>
      </w:r>
    </w:p>
    <w:p>
      <w:pPr>
        <w:spacing w:after="40"/>
      </w:pPr>
      <w:r>
        <w:rPr>
          <w:b/>
          <w:sz w:val="18"/>
        </w:rPr>
        <w:t xml:space="preserve">96. 23/04/2026 7:04 am [Probable] — </w:t>
      </w:r>
      <w:r>
        <w:rPr>
          <w:sz w:val="18"/>
        </w:rPr>
        <w:t>And may Allah grow them as they are growing right now</w:t>
      </w:r>
    </w:p>
    <w:p>
      <w:pPr>
        <w:spacing w:after="40"/>
      </w:pPr>
      <w:r>
        <w:rPr>
          <w:b/>
          <w:sz w:val="18"/>
        </w:rPr>
        <w:t xml:space="preserve">97. 23/04/2026 7:13 am [Probable] — </w:t>
      </w:r>
      <w:r>
        <w:rPr>
          <w:sz w:val="18"/>
        </w:rPr>
        <w:t>Yes you're mature ☹️. But we are always in race</w:t>
      </w:r>
    </w:p>
    <w:p>
      <w:pPr>
        <w:spacing w:after="40"/>
      </w:pPr>
      <w:r>
        <w:rPr>
          <w:b/>
          <w:sz w:val="18"/>
        </w:rPr>
        <w:t xml:space="preserve">98. 23/04/2026 7:14 am [Explicit] — </w:t>
      </w:r>
      <w:r>
        <w:rPr>
          <w:sz w:val="18"/>
        </w:rPr>
        <w:t>Good 😊👍..kabi kabi phr bhe?</w:t>
      </w:r>
    </w:p>
    <w:p>
      <w:pPr>
        <w:spacing w:after="40"/>
      </w:pPr>
      <w:r>
        <w:rPr>
          <w:b/>
          <w:sz w:val="18"/>
        </w:rPr>
        <w:t xml:space="preserve">99. 23/04/2026 7:29 am [Probable] — </w:t>
      </w:r>
      <w:r>
        <w:rPr>
          <w:sz w:val="18"/>
        </w:rPr>
        <w:t>I enjoy the life more..when it becomes unexpected,with hurdles and ....these sort of things 😁</w:t>
      </w:r>
    </w:p>
    <w:p>
      <w:pPr>
        <w:spacing w:after="40"/>
      </w:pPr>
      <w:r>
        <w:rPr>
          <w:b/>
          <w:sz w:val="18"/>
        </w:rPr>
        <w:t xml:space="preserve">100. 23/04/2026 7:30 am [Explicit] — </w:t>
      </w:r>
      <w:r>
        <w:rPr>
          <w:sz w:val="18"/>
        </w:rPr>
        <w:t>Did uh sudden check the phone of your man?</w:t>
      </w:r>
    </w:p>
    <w:p>
      <w:pPr>
        <w:spacing w:after="40"/>
      </w:pPr>
      <w:r>
        <w:rPr>
          <w:b/>
          <w:sz w:val="18"/>
        </w:rPr>
        <w:t xml:space="preserve">101. 23/04/2026 7:33 am [Probable] — </w:t>
      </w:r>
      <w:r>
        <w:rPr>
          <w:sz w:val="18"/>
        </w:rPr>
        <w:t>Woh ap k bary fantasy create krta hai...or khush rehta hai...I hope you should show once Thora close ho k , distance khtam kr k with extreme boundaries</w:t>
      </w:r>
    </w:p>
    <w:p>
      <w:pPr>
        <w:spacing w:after="40"/>
      </w:pPr>
      <w:r>
        <w:rPr>
          <w:b/>
          <w:sz w:val="18"/>
        </w:rPr>
        <w:t xml:space="preserve">102. 23/04/2026 7:34 am [Explicit] — </w:t>
      </w:r>
      <w:r>
        <w:rPr>
          <w:sz w:val="18"/>
        </w:rPr>
        <w:t>Ok did uh find ever ap k jaisa mindset ke girl?</w:t>
      </w:r>
    </w:p>
    <w:p>
      <w:pPr>
        <w:spacing w:after="40"/>
      </w:pPr>
      <w:r>
        <w:rPr>
          <w:b/>
          <w:sz w:val="18"/>
        </w:rPr>
        <w:t xml:space="preserve">103. 23/04/2026 7:35 am [Explicit] — </w:t>
      </w:r>
      <w:r>
        <w:rPr>
          <w:sz w:val="18"/>
        </w:rPr>
        <w:t>Does he like your mindset by the way? And ur thought pattern</w:t>
      </w:r>
    </w:p>
    <w:p>
      <w:pPr>
        <w:spacing w:after="40"/>
      </w:pPr>
      <w:r>
        <w:rPr>
          <w:b/>
          <w:sz w:val="18"/>
        </w:rPr>
        <w:t xml:space="preserve">104. 23/04/2026 7:42 am [Probable] — </w:t>
      </w:r>
      <w:r>
        <w:rPr>
          <w:sz w:val="18"/>
        </w:rPr>
        <w:t>Kamina insan mery bus me ho to iskiiii.. How dare him to say... about someone else .jis k sath mazak ni bnta...and why he seeing foot and mentioning,just feel cringe</w:t>
      </w:r>
    </w:p>
    <w:p>
      <w:pPr>
        <w:spacing w:after="40"/>
      </w:pPr>
      <w:r>
        <w:rPr>
          <w:b/>
          <w:sz w:val="18"/>
        </w:rPr>
        <w:t xml:space="preserve">105. 23/04/2026 7:45 am [Explicit] — </w:t>
      </w:r>
      <w:r>
        <w:rPr>
          <w:sz w:val="18"/>
        </w:rPr>
        <w:t>Yes??</w:t>
      </w:r>
    </w:p>
    <w:p>
      <w:pPr>
        <w:spacing w:after="40"/>
      </w:pPr>
      <w:r>
        <w:rPr>
          <w:b/>
          <w:sz w:val="18"/>
        </w:rPr>
        <w:t xml:space="preserve">106. 23/04/2026 7:46 am [Probable] — </w:t>
      </w:r>
      <w:r>
        <w:rPr>
          <w:sz w:val="18"/>
        </w:rPr>
        <w:t>Uh know what mere sis jab relatives k Han jati hain ..un keleye room free Kiya jata koi boy na ho ..agr koi boy etc ay bbe to dosry samjha dety..keh tujhy inhon ny pakr lena</w:t>
      </w:r>
    </w:p>
    <w:p>
      <w:pPr>
        <w:spacing w:after="40"/>
      </w:pPr>
      <w:r>
        <w:rPr>
          <w:b/>
          <w:sz w:val="18"/>
        </w:rPr>
        <w:t xml:space="preserve">107. 23/04/2026 7:51 am [Probable] — </w:t>
      </w:r>
      <w:r>
        <w:rPr>
          <w:sz w:val="18"/>
        </w:rPr>
        <w:t>What about me..kahin Mai bhe too🥴</w:t>
      </w:r>
    </w:p>
    <w:p>
      <w:pPr>
        <w:spacing w:after="40"/>
      </w:pPr>
      <w:r>
        <w:rPr>
          <w:b/>
          <w:sz w:val="18"/>
        </w:rPr>
        <w:t xml:space="preserve">108. 23/04/2026 7:56 am [Explicit] — </w:t>
      </w:r>
      <w:r>
        <w:rPr>
          <w:sz w:val="18"/>
        </w:rPr>
        <w:t>?</w:t>
      </w:r>
    </w:p>
    <w:p>
      <w:pPr>
        <w:spacing w:after="40"/>
      </w:pPr>
      <w:r>
        <w:rPr>
          <w:b/>
          <w:sz w:val="18"/>
        </w:rPr>
        <w:t xml:space="preserve">109. 23/04/2026 7:56 am [Probable] — </w:t>
      </w:r>
      <w:r>
        <w:rPr>
          <w:sz w:val="18"/>
        </w:rPr>
        <w:t>Who'll be</w:t>
      </w:r>
    </w:p>
    <w:p>
      <w:pPr>
        <w:spacing w:after="40"/>
      </w:pPr>
      <w:r>
        <w:rPr>
          <w:b/>
          <w:sz w:val="18"/>
        </w:rPr>
        <w:t xml:space="preserve">110. 23/04/2026 7:59 am [Explicit] — </w:t>
      </w:r>
      <w:r>
        <w:rPr>
          <w:sz w:val="18"/>
        </w:rPr>
        <w:t>🤣🤣🤣cuz woh ghalt hota ,hai na?</w:t>
      </w:r>
    </w:p>
    <w:p>
      <w:pPr>
        <w:spacing w:after="40"/>
      </w:pPr>
      <w:r>
        <w:rPr>
          <w:b/>
          <w:sz w:val="18"/>
        </w:rPr>
        <w:t xml:space="preserve">111. 23/04/2026 8:01 am [Probable] — </w:t>
      </w:r>
      <w:r>
        <w:rPr>
          <w:sz w:val="18"/>
        </w:rPr>
        <w:t>To Ap again keh den.... 😕.. Don't worry I'll not even see uh...when you'll be with me..I will very uncomfortable... But later we will move to logic and can increase knowledge , can focus growth, specifically I can maintain my thoughts with uh...and will be safe even in this 🤮 environment</w:t>
      </w:r>
    </w:p>
    <w:p>
      <w:pPr>
        <w:spacing w:after="40"/>
      </w:pPr>
      <w:r>
        <w:rPr>
          <w:b/>
          <w:sz w:val="18"/>
        </w:rPr>
        <w:t xml:space="preserve">112. 23/04/2026 8:03 am [Probable] — </w:t>
      </w:r>
      <w:r>
        <w:rPr>
          <w:sz w:val="18"/>
        </w:rPr>
        <w:t>Kis py</w:t>
      </w:r>
    </w:p>
    <w:p>
      <w:pPr>
        <w:spacing w:after="40"/>
      </w:pPr>
      <w:r>
        <w:rPr>
          <w:b/>
          <w:sz w:val="18"/>
        </w:rPr>
        <w:t xml:space="preserve">113. 23/04/2026 8:13 am [Probable] — </w:t>
      </w:r>
      <w:r>
        <w:rPr>
          <w:sz w:val="18"/>
        </w:rPr>
        <w:t>Mai Kahan jaon🤷🏻‍♂️</w:t>
      </w:r>
    </w:p>
    <w:p>
      <w:pPr>
        <w:spacing w:after="40"/>
      </w:pPr>
      <w:r>
        <w:rPr>
          <w:b/>
          <w:sz w:val="18"/>
        </w:rPr>
        <w:t xml:space="preserve">114. 23/04/2026 8:21 am [Explicit] — </w:t>
      </w:r>
      <w:r>
        <w:rPr>
          <w:sz w:val="18"/>
        </w:rPr>
        <w:t>Can I talk or behave like man to man?</w:t>
      </w:r>
    </w:p>
    <w:p>
      <w:pPr>
        <w:spacing w:after="40"/>
      </w:pPr>
      <w:r>
        <w:rPr>
          <w:b/>
          <w:sz w:val="18"/>
        </w:rPr>
        <w:t xml:space="preserve">115. 23/04/2026 8:23 am [Probable] — </w:t>
      </w:r>
      <w:r>
        <w:rPr>
          <w:sz w:val="18"/>
        </w:rPr>
        <w:t>I should have limit</w:t>
      </w:r>
    </w:p>
    <w:p>
      <w:pPr>
        <w:spacing w:after="40"/>
      </w:pPr>
      <w:r>
        <w:rPr>
          <w:b/>
          <w:sz w:val="18"/>
        </w:rPr>
        <w:t xml:space="preserve">116. 23/04/2026 8:24 am [Probable] — </w:t>
      </w:r>
      <w:r>
        <w:rPr>
          <w:sz w:val="18"/>
        </w:rPr>
        <w:t>Ap keh. Bhe denn Han I should have</w:t>
      </w:r>
    </w:p>
    <w:p>
      <w:pPr>
        <w:spacing w:after="40"/>
      </w:pPr>
      <w:r>
        <w:rPr>
          <w:b/>
          <w:sz w:val="18"/>
        </w:rPr>
        <w:t xml:space="preserve">117. 23/04/2026 8:25 am [Probable] — </w:t>
      </w:r>
      <w:r>
        <w:rPr>
          <w:sz w:val="18"/>
        </w:rPr>
        <w:t>When moiz</w:t>
      </w:r>
    </w:p>
    <w:p>
      <w:pPr>
        <w:spacing w:after="40"/>
      </w:pPr>
      <w:r>
        <w:rPr>
          <w:b/>
          <w:sz w:val="18"/>
        </w:rPr>
        <w:t xml:space="preserve">118. 23/04/2026 8:26 am [Explicit] — </w:t>
      </w:r>
      <w:r>
        <w:rPr>
          <w:sz w:val="18"/>
        </w:rPr>
        <w:t>It's ok...apko nend aye Kiya?</w:t>
      </w:r>
    </w:p>
    <w:p>
      <w:pPr>
        <w:spacing w:after="40"/>
      </w:pPr>
      <w:r>
        <w:rPr>
          <w:b/>
          <w:sz w:val="18"/>
        </w:rPr>
        <w:t xml:space="preserve">119. 24/04/2026 6:41 am [Probable] — </w:t>
      </w:r>
      <w:r>
        <w:rPr>
          <w:sz w:val="18"/>
        </w:rPr>
        <w:t>Ye prdada kab jaye ga is dunya sy .or kb</w:t>
      </w:r>
    </w:p>
    <w:p>
      <w:pPr>
        <w:spacing w:after="40"/>
      </w:pPr>
      <w:r>
        <w:rPr>
          <w:b/>
          <w:sz w:val="18"/>
        </w:rPr>
        <w:t xml:space="preserve">120. 24/04/2026 6:51 am [Explicit] — </w:t>
      </w:r>
      <w:r>
        <w:rPr>
          <w:sz w:val="18"/>
        </w:rPr>
        <w:t>?</w:t>
      </w:r>
    </w:p>
    <w:p>
      <w:pPr>
        <w:spacing w:after="40"/>
      </w:pPr>
      <w:r>
        <w:rPr>
          <w:b/>
          <w:sz w:val="18"/>
        </w:rPr>
        <w:t xml:space="preserve">121. 24/04/2026 6:55 am [Probable] — </w:t>
      </w:r>
      <w:r>
        <w:rPr>
          <w:sz w:val="18"/>
        </w:rPr>
        <w:t>I felt uh...In initial days like a deep pure soul... Real one person But kuch chezon ke wajah sy kuch relations ya aisa waisa kuxh . Jin ke wajah sh surface level tk ke he negative energy.... And my predictions are never wrong</w:t>
      </w:r>
    </w:p>
    <w:p>
      <w:pPr>
        <w:spacing w:after="40"/>
      </w:pPr>
      <w:r>
        <w:rPr>
          <w:b/>
          <w:sz w:val="18"/>
        </w:rPr>
        <w:t xml:space="preserve">122. 24/04/2026 6:57 am [Explicit] — </w:t>
      </w:r>
      <w:r>
        <w:rPr>
          <w:sz w:val="18"/>
        </w:rPr>
        <w:t>Does this matter?</w:t>
      </w:r>
    </w:p>
    <w:p>
      <w:pPr>
        <w:spacing w:after="40"/>
      </w:pPr>
      <w:r>
        <w:rPr>
          <w:b/>
          <w:sz w:val="18"/>
        </w:rPr>
        <w:t xml:space="preserve">123. 24/04/2026 6:58 am [Probable] — </w:t>
      </w:r>
      <w:r>
        <w:rPr>
          <w:sz w:val="18"/>
        </w:rPr>
        <w:t>Why curious</w:t>
      </w:r>
    </w:p>
    <w:p>
      <w:pPr>
        <w:spacing w:after="40"/>
      </w:pPr>
      <w:r>
        <w:rPr>
          <w:b/>
          <w:sz w:val="18"/>
        </w:rPr>
        <w:t xml:space="preserve">124. 24/04/2026 7:00 am [Explicit] — </w:t>
      </w:r>
      <w:r>
        <w:rPr>
          <w:sz w:val="18"/>
        </w:rPr>
        <w:t>Think once .. And see Honestly Don't be too logic how this person and why .. But am I right?</w:t>
      </w:r>
    </w:p>
    <w:p>
      <w:pPr>
        <w:spacing w:after="40"/>
      </w:pPr>
      <w:r>
        <w:rPr>
          <w:b/>
          <w:sz w:val="18"/>
        </w:rPr>
        <w:t xml:space="preserve">125. 24/04/2026 7:02 am [Explicit] — </w:t>
      </w:r>
      <w:r>
        <w:rPr>
          <w:sz w:val="18"/>
        </w:rPr>
        <w:t>To woh q ho skty Hain?</w:t>
      </w:r>
    </w:p>
    <w:p>
      <w:pPr>
        <w:spacing w:after="40"/>
      </w:pPr>
      <w:r>
        <w:rPr>
          <w:b/>
          <w:sz w:val="18"/>
        </w:rPr>
        <w:t xml:space="preserve">126. 24/04/2026 7:18 am [Explicit] — </w:t>
      </w:r>
      <w:r>
        <w:rPr>
          <w:sz w:val="18"/>
        </w:rPr>
        <w:t>??</w:t>
      </w:r>
    </w:p>
    <w:p>
      <w:pPr>
        <w:spacing w:after="40"/>
      </w:pPr>
      <w:r>
        <w:rPr>
          <w:b/>
          <w:sz w:val="18"/>
        </w:rPr>
        <w:t xml:space="preserve">127. 24/04/2026 7:21 am [Probable] — </w:t>
      </w:r>
      <w:r>
        <w:rPr>
          <w:sz w:val="18"/>
        </w:rPr>
        <w:t>Pta ni Kahan mar gye woh churhail si😒☹️ &gt;</w:t>
      </w:r>
    </w:p>
    <w:p>
      <w:pPr>
        <w:spacing w:after="40"/>
      </w:pPr>
      <w:r>
        <w:rPr>
          <w:b/>
          <w:sz w:val="18"/>
        </w:rPr>
        <w:t xml:space="preserve">128. 24/04/2026 7:24 am [Probable] — </w:t>
      </w:r>
      <w:r>
        <w:rPr>
          <w:sz w:val="18"/>
        </w:rPr>
        <w:t>Ap ke Kismat kitni achi</w:t>
      </w:r>
    </w:p>
    <w:p>
      <w:pPr>
        <w:spacing w:after="40"/>
      </w:pPr>
      <w:r>
        <w:rPr>
          <w:b/>
          <w:sz w:val="18"/>
        </w:rPr>
        <w:t xml:space="preserve">129. 24/04/2026 7:25 am [Explicit] — </w:t>
      </w:r>
      <w:r>
        <w:rPr>
          <w:sz w:val="18"/>
        </w:rPr>
        <w:t>Can I pray to get uh?</w:t>
      </w:r>
    </w:p>
    <w:p>
      <w:pPr>
        <w:spacing w:after="40"/>
      </w:pPr>
      <w:r>
        <w:rPr>
          <w:b/>
          <w:sz w:val="18"/>
        </w:rPr>
        <w:t xml:space="preserve">130. 24/04/2026 7:26 am [Explicit] — </w:t>
      </w:r>
      <w:r>
        <w:rPr>
          <w:sz w:val="18"/>
        </w:rPr>
        <w:t>?</w:t>
      </w:r>
    </w:p>
    <w:p>
      <w:pPr>
        <w:spacing w:after="40"/>
      </w:pPr>
      <w:r>
        <w:rPr>
          <w:b/>
          <w:sz w:val="18"/>
        </w:rPr>
        <w:t xml:space="preserve">131. 24/04/2026 3:54 pm [Probable] — </w:t>
      </w:r>
      <w:r>
        <w:rPr>
          <w:sz w:val="18"/>
        </w:rPr>
        <w:t>Kitni dark skill hai</w:t>
      </w:r>
    </w:p>
    <w:p>
      <w:pPr>
        <w:spacing w:after="40"/>
      </w:pPr>
      <w:r>
        <w:rPr>
          <w:b/>
          <w:sz w:val="18"/>
        </w:rPr>
        <w:t xml:space="preserve">132. 24/04/2026 3:55 pm [Probable] — </w:t>
      </w:r>
      <w:r>
        <w:rPr>
          <w:sz w:val="18"/>
        </w:rPr>
        <w:t>Someone who can think positive for uh</w:t>
      </w:r>
    </w:p>
    <w:p>
      <w:pPr>
        <w:spacing w:after="40"/>
      </w:pPr>
      <w:r>
        <w:rPr>
          <w:b/>
          <w:sz w:val="18"/>
        </w:rPr>
        <w:t xml:space="preserve">133. 24/04/2026 4:00 pm [Probable] — </w:t>
      </w:r>
      <w:r>
        <w:rPr>
          <w:sz w:val="18"/>
        </w:rPr>
        <w:t>And can see who is able for me</w:t>
      </w:r>
    </w:p>
    <w:p>
      <w:pPr>
        <w:spacing w:after="40"/>
      </w:pPr>
      <w:r>
        <w:rPr>
          <w:b/>
          <w:sz w:val="18"/>
        </w:rPr>
        <w:t xml:space="preserve">134. 24/04/2026 4:05 pm [Probable] — </w:t>
      </w:r>
      <w:r>
        <w:rPr>
          <w:sz w:val="18"/>
        </w:rPr>
        <w:t>Don't make her feel I'm attached,osy casual feel krwaya ..it's ok we are human , sometimes have extreme feelings due to overthinking</w:t>
      </w:r>
    </w:p>
    <w:p>
      <w:pPr>
        <w:spacing w:after="40"/>
      </w:pPr>
      <w:r>
        <w:rPr>
          <w:b/>
          <w:sz w:val="18"/>
        </w:rPr>
        <w:t xml:space="preserve">135. 24/04/2026 4:12 pm [Probable] — </w:t>
      </w:r>
      <w:r>
        <w:rPr>
          <w:sz w:val="18"/>
        </w:rPr>
        <w:t>Who was in hospital</w:t>
      </w:r>
    </w:p>
    <w:p>
      <w:pPr>
        <w:spacing w:after="40"/>
      </w:pPr>
      <w:r>
        <w:rPr>
          <w:b/>
          <w:sz w:val="18"/>
        </w:rPr>
        <w:t xml:space="preserve">136. 26/04/2026 9:28 am [Explicit] — </w:t>
      </w:r>
      <w:r>
        <w:rPr>
          <w:sz w:val="18"/>
        </w:rPr>
        <w:t>?</w:t>
      </w:r>
    </w:p>
    <w:p>
      <w:pPr>
        <w:spacing w:after="40"/>
      </w:pPr>
      <w:r>
        <w:rPr>
          <w:b/>
          <w:sz w:val="18"/>
        </w:rPr>
        <w:t xml:space="preserve">137. 28/04/2026 12:08 am [Probable] — </w:t>
      </w:r>
      <w:r>
        <w:rPr>
          <w:sz w:val="18"/>
        </w:rPr>
        <w:t>Uh know what churhails</w:t>
      </w:r>
    </w:p>
    <w:p>
      <w:pPr>
        <w:spacing w:after="40"/>
      </w:pPr>
      <w:r>
        <w:rPr>
          <w:b/>
          <w:sz w:val="18"/>
        </w:rPr>
        <w:t xml:space="preserve">138. 28/04/2026 12:41 am [Explicit] — </w:t>
      </w:r>
      <w:r>
        <w:rPr>
          <w:sz w:val="18"/>
        </w:rPr>
        <w:t>Tu ni darta Kiya?</w:t>
      </w:r>
    </w:p>
    <w:p>
      <w:pPr>
        <w:spacing w:after="40"/>
      </w:pPr>
      <w:r>
        <w:rPr>
          <w:b/>
          <w:sz w:val="18"/>
        </w:rPr>
        <w:t xml:space="preserve">139. 28/04/2026 11:20 pm [Explicit] — </w:t>
      </w:r>
      <w:r>
        <w:rPr>
          <w:sz w:val="18"/>
        </w:rPr>
        <w:t>Ap ny osy btaya to ni .keh Mai us no moto kiha?</w:t>
      </w:r>
    </w:p>
    <w:p>
      <w:pPr>
        <w:spacing w:after="40"/>
      </w:pPr>
      <w:r>
        <w:rPr>
          <w:b/>
          <w:sz w:val="18"/>
        </w:rPr>
        <w:t xml:space="preserve">140. 28/04/2026 11:37 pm [Explicit] — </w:t>
      </w:r>
      <w:r>
        <w:rPr>
          <w:sz w:val="18"/>
        </w:rPr>
        <w:t>Hai ke ni?</w:t>
      </w:r>
    </w:p>
    <w:p>
      <w:pPr>
        <w:spacing w:after="40"/>
      </w:pPr>
      <w:r>
        <w:rPr>
          <w:b/>
          <w:sz w:val="18"/>
        </w:rPr>
        <w:t xml:space="preserve">141. 28/04/2026 11:46 pm [Explicit] — </w:t>
      </w:r>
      <w:r>
        <w:rPr>
          <w:sz w:val="18"/>
        </w:rPr>
        <w:t>Tu kaisy jawab Dy ge?</w:t>
      </w:r>
    </w:p>
    <w:p>
      <w:pPr>
        <w:spacing w:after="40"/>
      </w:pPr>
      <w:r>
        <w:rPr>
          <w:b/>
          <w:sz w:val="18"/>
        </w:rPr>
        <w:t xml:space="preserve">142. 28/04/2026 11:55 pm [Probable] — </w:t>
      </w:r>
      <w:r>
        <w:rPr>
          <w:sz w:val="18"/>
        </w:rPr>
        <w:t>Queen kis keleye</w:t>
      </w:r>
    </w:p>
    <w:p>
      <w:pPr>
        <w:spacing w:after="40"/>
      </w:pPr>
      <w:r>
        <w:rPr>
          <w:b/>
          <w:sz w:val="18"/>
        </w:rPr>
        <w:t xml:space="preserve">143. 28/04/2026 11:56 pm [Explicit] — </w:t>
      </w:r>
      <w:r>
        <w:rPr>
          <w:sz w:val="18"/>
        </w:rPr>
        <w:t>Dhum tananana?</w:t>
      </w:r>
    </w:p>
    <w:p>
      <w:pPr>
        <w:spacing w:after="40"/>
      </w:pPr>
      <w:r>
        <w:rPr>
          <w:b/>
          <w:sz w:val="18"/>
        </w:rPr>
        <w:t xml:space="preserve">144. 29/04/2026 3:14 am [Probable] — </w:t>
      </w:r>
      <w:r>
        <w:rPr>
          <w:sz w:val="18"/>
        </w:rPr>
        <w:t>Less what</w:t>
      </w:r>
    </w:p>
    <w:p>
      <w:pPr>
        <w:spacing w:after="40"/>
      </w:pPr>
      <w:r>
        <w:rPr>
          <w:b/>
          <w:sz w:val="18"/>
        </w:rPr>
        <w:t xml:space="preserve">145. 29/04/2026 3:17 am [Probable] — </w:t>
      </w:r>
      <w:r>
        <w:rPr>
          <w:sz w:val="18"/>
        </w:rPr>
        <w:t>Is it fine</w:t>
      </w:r>
    </w:p>
    <w:p>
      <w:pPr>
        <w:spacing w:after="40"/>
      </w:pPr>
      <w:r>
        <w:rPr>
          <w:b/>
          <w:sz w:val="18"/>
        </w:rPr>
        <w:t xml:space="preserve">146. 29/04/2026 5:50 am [Explicit] — </w:t>
      </w:r>
      <w:r>
        <w:rPr>
          <w:sz w:val="18"/>
        </w:rPr>
        <w:t>Han?</w:t>
      </w:r>
    </w:p>
    <w:p>
      <w:pPr>
        <w:spacing w:after="40"/>
      </w:pPr>
      <w:r>
        <w:rPr>
          <w:b/>
          <w:sz w:val="18"/>
        </w:rPr>
        <w:t xml:space="preserve">147. 29/04/2026 6:08 am [Probable] — </w:t>
      </w:r>
      <w:r>
        <w:rPr>
          <w:sz w:val="18"/>
        </w:rPr>
        <w:t>Khair I personally set the hight which is best for me...for fighting and overall</w:t>
      </w:r>
    </w:p>
    <w:p>
      <w:pPr>
        <w:spacing w:after="40"/>
      </w:pPr>
      <w:r>
        <w:rPr>
          <w:b/>
          <w:sz w:val="18"/>
        </w:rPr>
        <w:t xml:space="preserve">148. 29/04/2026 6:14 am [Explicit] — </w:t>
      </w:r>
      <w:r>
        <w:rPr>
          <w:sz w:val="18"/>
        </w:rPr>
        <w:t>Ohww ?break k bad ya</w:t>
      </w:r>
    </w:p>
    <w:p>
      <w:pPr>
        <w:spacing w:after="40"/>
      </w:pPr>
      <w:r>
        <w:rPr>
          <w:b/>
          <w:sz w:val="18"/>
        </w:rPr>
        <w:t xml:space="preserve">149. 29/04/2026 6:17 am [Probable] — </w:t>
      </w:r>
      <w:r>
        <w:rPr>
          <w:sz w:val="18"/>
        </w:rPr>
        <w:t>Bari kaise choti hai</w:t>
      </w:r>
    </w:p>
    <w:p>
      <w:pPr>
        <w:spacing w:after="40"/>
      </w:pPr>
      <w:r>
        <w:rPr>
          <w:b/>
          <w:sz w:val="18"/>
        </w:rPr>
        <w:t xml:space="preserve">150. 29/04/2026 6:32 am [Probable] — </w:t>
      </w:r>
      <w:r>
        <w:rPr>
          <w:sz w:val="18"/>
        </w:rPr>
        <w:t>Kaise</w:t>
      </w:r>
    </w:p>
    <w:p>
      <w:pPr>
        <w:spacing w:after="40"/>
      </w:pPr>
      <w:r>
        <w:rPr>
          <w:b/>
          <w:sz w:val="18"/>
        </w:rPr>
        <w:t xml:space="preserve">151. 29/04/2026 6:33 am [Probable] — </w:t>
      </w:r>
      <w:r>
        <w:rPr>
          <w:sz w:val="18"/>
        </w:rPr>
        <w:t>I mean kaise bateen</w:t>
      </w:r>
    </w:p>
    <w:p>
      <w:pPr>
        <w:spacing w:after="40"/>
      </w:pPr>
      <w:r>
        <w:rPr>
          <w:b/>
          <w:sz w:val="18"/>
        </w:rPr>
        <w:t xml:space="preserve">152. 29/04/2026 6:34 am [Probable] — </w:t>
      </w:r>
      <w:r>
        <w:rPr>
          <w:sz w:val="18"/>
        </w:rPr>
        <w:t>Sb exactly waisa 🤔 And how is this possible</w:t>
      </w:r>
    </w:p>
    <w:p>
      <w:pPr>
        <w:spacing w:after="40"/>
      </w:pPr>
      <w:r>
        <w:rPr>
          <w:b/>
          <w:sz w:val="18"/>
        </w:rPr>
        <w:t xml:space="preserve">153. 29/04/2026 6:36 am [Probable] — </w:t>
      </w:r>
      <w:r>
        <w:rPr>
          <w:sz w:val="18"/>
        </w:rPr>
        <w:t>And they are very strict with me jn this matter</w:t>
      </w:r>
    </w:p>
    <w:p>
      <w:pPr>
        <w:spacing w:after="40"/>
      </w:pPr>
      <w:r>
        <w:rPr>
          <w:b/>
          <w:sz w:val="18"/>
        </w:rPr>
        <w:t xml:space="preserve">154. 29/04/2026 6:45 am [Probable] — </w:t>
      </w:r>
      <w:r>
        <w:rPr>
          <w:sz w:val="18"/>
        </w:rPr>
        <w:t>When you'll check the deep reality of everything you'll become silent and nothing does matter for uh</w:t>
      </w:r>
    </w:p>
    <w:p>
      <w:pPr>
        <w:spacing w:after="40"/>
      </w:pPr>
      <w:r>
        <w:rPr>
          <w:b/>
          <w:sz w:val="18"/>
        </w:rPr>
        <w:t xml:space="preserve">155. 29/04/2026 6:53 am [Probable] — </w:t>
      </w:r>
      <w:r>
        <w:rPr>
          <w:sz w:val="18"/>
        </w:rPr>
        <w:t>I just want very halal type relation called marry...do and get a lot of understanding, then empathy , understanding her deeply and eradicate her all troubles and negative stuff whatever tease her ... And I'm expecting same from her... Wanna have extreme love to someone who truly deserve and partner like a glass(clear to me)</w:t>
      </w:r>
    </w:p>
    <w:p>
      <w:pPr>
        <w:spacing w:after="40"/>
      </w:pPr>
      <w:r>
        <w:rPr>
          <w:b/>
          <w:sz w:val="18"/>
        </w:rPr>
        <w:t xml:space="preserve">156. 29/04/2026 6:56 am [Explicit] — </w:t>
      </w:r>
      <w:r>
        <w:rPr>
          <w:sz w:val="18"/>
        </w:rPr>
        <w:t>Ji Kiya?</w:t>
      </w:r>
    </w:p>
    <w:p>
      <w:pPr>
        <w:spacing w:after="40"/>
      </w:pPr>
      <w:r>
        <w:rPr>
          <w:b/>
          <w:sz w:val="18"/>
        </w:rPr>
        <w:t xml:space="preserve">157. 29/04/2026 6:58 am [Probable] — </w:t>
      </w:r>
      <w:r>
        <w:rPr>
          <w:sz w:val="18"/>
        </w:rPr>
        <w:t>You're the one who I was expecting</w:t>
      </w:r>
    </w:p>
    <w:p>
      <w:pPr>
        <w:spacing w:after="40"/>
      </w:pPr>
      <w:r>
        <w:rPr>
          <w:b/>
          <w:sz w:val="18"/>
        </w:rPr>
        <w:t xml:space="preserve">158. 29/04/2026 7:05 am [Probable] — </w:t>
      </w:r>
      <w:r>
        <w:rPr>
          <w:sz w:val="18"/>
        </w:rPr>
        <w:t>These are vibes or energy j could say</w:t>
      </w:r>
    </w:p>
    <w:p>
      <w:pPr>
        <w:spacing w:after="40"/>
      </w:pPr>
      <w:r>
        <w:rPr>
          <w:b/>
          <w:sz w:val="18"/>
        </w:rPr>
        <w:t xml:space="preserve">159. 01/05/2026 12:33 am [Probable] — </w:t>
      </w:r>
      <w:r>
        <w:rPr>
          <w:sz w:val="18"/>
        </w:rPr>
        <w:t>Let me know when uh need to come in</w:t>
      </w:r>
    </w:p>
    <w:p>
      <w:pPr>
        <w:spacing w:after="40"/>
      </w:pPr>
      <w:r>
        <w:rPr>
          <w:b/>
          <w:sz w:val="18"/>
        </w:rPr>
        <w:t xml:space="preserve">160. 01/05/2026 12:41 am [Explicit] — </w:t>
      </w:r>
      <w:r>
        <w:rPr>
          <w:sz w:val="18"/>
        </w:rPr>
        <w:t>All fine?</w:t>
      </w:r>
    </w:p>
    <w:p>
      <w:pPr>
        <w:spacing w:after="40"/>
      </w:pPr>
      <w:r>
        <w:rPr>
          <w:b/>
          <w:sz w:val="18"/>
        </w:rPr>
        <w:t xml:space="preserve">161. 01/05/2026 12:45 am [Probable] — </w:t>
      </w:r>
      <w:r>
        <w:rPr>
          <w:sz w:val="18"/>
        </w:rPr>
        <w:t>Why so addicted to korean</w:t>
      </w:r>
    </w:p>
    <w:p>
      <w:pPr>
        <w:spacing w:after="40"/>
      </w:pPr>
      <w:r>
        <w:rPr>
          <w:b/>
          <w:sz w:val="18"/>
        </w:rPr>
        <w:t xml:space="preserve">162. 01/05/2026 5:40 pm [Explicit] — </w:t>
      </w:r>
      <w:r>
        <w:rPr>
          <w:sz w:val="18"/>
        </w:rPr>
        <w:t>Ap roty Hain waisy Kabi?</w:t>
      </w:r>
    </w:p>
    <w:p>
      <w:pPr>
        <w:spacing w:after="40"/>
      </w:pPr>
      <w:r>
        <w:rPr>
          <w:b/>
          <w:sz w:val="18"/>
        </w:rPr>
        <w:t xml:space="preserve">163. 01/05/2026 5:44 pm [Probable] — </w:t>
      </w:r>
      <w:r>
        <w:rPr>
          <w:sz w:val="18"/>
        </w:rPr>
        <w:t>When you roo rhy hun</w:t>
      </w:r>
    </w:p>
    <w:p>
      <w:pPr>
        <w:spacing w:after="40"/>
      </w:pPr>
      <w:r>
        <w:rPr>
          <w:b/>
          <w:sz w:val="18"/>
        </w:rPr>
        <w:t xml:space="preserve">164. 02/05/2026 3:19 am [Explicit] — </w:t>
      </w:r>
      <w:r>
        <w:rPr>
          <w:sz w:val="18"/>
        </w:rPr>
        <w:t>Kiya?</w:t>
      </w:r>
    </w:p>
    <w:p>
      <w:pPr>
        <w:spacing w:after="40"/>
      </w:pPr>
      <w:r>
        <w:rPr>
          <w:b/>
          <w:sz w:val="18"/>
        </w:rPr>
        <w:t xml:space="preserve">165. 02/05/2026 3:19 am [Explicit] — </w:t>
      </w:r>
      <w:r>
        <w:rPr>
          <w:sz w:val="18"/>
        </w:rPr>
        <w:t>Ap Khushi ka word q bol rhy ?</w:t>
      </w:r>
    </w:p>
    <w:p>
      <w:pPr>
        <w:spacing w:after="40"/>
      </w:pPr>
      <w:r>
        <w:rPr>
          <w:b/>
          <w:sz w:val="18"/>
        </w:rPr>
        <w:t xml:space="preserve">166. 02/05/2026 3:19 am [Explicit] — </w:t>
      </w:r>
      <w:r>
        <w:rPr>
          <w:sz w:val="18"/>
        </w:rPr>
        <w:t>Khushi?</w:t>
      </w:r>
    </w:p>
    <w:p>
      <w:pPr>
        <w:spacing w:after="40"/>
      </w:pPr>
      <w:r>
        <w:rPr>
          <w:b/>
          <w:sz w:val="18"/>
        </w:rPr>
        <w:t xml:space="preserve">167. 02/05/2026 3:28 am [Probable] — </w:t>
      </w:r>
      <w:r>
        <w:rPr>
          <w:sz w:val="18"/>
        </w:rPr>
        <w:t>So now how will I manage</w:t>
      </w:r>
    </w:p>
    <w:p>
      <w:pPr>
        <w:spacing w:after="40"/>
      </w:pPr>
      <w:r>
        <w:rPr>
          <w:b/>
          <w:sz w:val="18"/>
        </w:rPr>
        <w:t xml:space="preserve">168. 02/05/2026 3:51 am [Probable] — </w:t>
      </w:r>
      <w:r>
        <w:rPr>
          <w:sz w:val="18"/>
        </w:rPr>
        <w:t>Or kuch aptitudes of someone, someone' who is true ,pure and</w:t>
      </w:r>
    </w:p>
    <w:p>
      <w:pPr>
        <w:spacing w:after="40"/>
      </w:pPr>
      <w:r>
        <w:rPr>
          <w:b/>
          <w:sz w:val="18"/>
        </w:rPr>
        <w:t xml:space="preserve">169. 02/05/2026 6:48 am [Explicit] — </w:t>
      </w:r>
      <w:r>
        <w:rPr>
          <w:sz w:val="18"/>
        </w:rPr>
        <w:t>Mai baht bolta hun na?</w:t>
      </w:r>
    </w:p>
    <w:p>
      <w:pPr>
        <w:spacing w:after="40"/>
      </w:pPr>
      <w:r>
        <w:rPr>
          <w:b/>
          <w:sz w:val="18"/>
        </w:rPr>
        <w:t xml:space="preserve">170. 02/05/2026 6:51 am [Explicit] — </w:t>
      </w:r>
      <w:r>
        <w:rPr>
          <w:sz w:val="18"/>
        </w:rPr>
        <w:t>Hain na?</w:t>
      </w:r>
    </w:p>
    <w:p>
      <w:pPr>
        <w:spacing w:after="40"/>
      </w:pPr>
      <w:r>
        <w:rPr>
          <w:b/>
          <w:sz w:val="18"/>
        </w:rPr>
        <w:t xml:space="preserve">171. 02/05/2026 7:02 am [Probable] — </w:t>
      </w:r>
      <w:r>
        <w:rPr>
          <w:sz w:val="18"/>
        </w:rPr>
        <w:t>Don't know why</w:t>
      </w:r>
    </w:p>
    <w:p>
      <w:pPr>
        <w:spacing w:after="40"/>
      </w:pPr>
      <w:r>
        <w:rPr>
          <w:b/>
          <w:sz w:val="18"/>
        </w:rPr>
        <w:t xml:space="preserve">172. 02/05/2026 7:06 am [Probable] — </w:t>
      </w:r>
      <w:r>
        <w:rPr>
          <w:sz w:val="18"/>
        </w:rPr>
        <w:t>So what do uh consider</w:t>
      </w:r>
    </w:p>
    <w:p>
      <w:pPr>
        <w:spacing w:after="40"/>
      </w:pPr>
      <w:r>
        <w:rPr>
          <w:b/>
          <w:sz w:val="18"/>
        </w:rPr>
        <w:t xml:space="preserve">173. 02/05/2026 7:12 am [Probable] — </w:t>
      </w:r>
      <w:r>
        <w:rPr>
          <w:sz w:val="18"/>
        </w:rPr>
        <w:t>But these questions tells many things indirectly 😁.. Each person has specific question pattern in which he is more comfortable to get the know or consideration</w:t>
      </w:r>
    </w:p>
    <w:p>
      <w:pPr>
        <w:spacing w:after="40"/>
      </w:pPr>
      <w:r>
        <w:rPr>
          <w:b/>
          <w:sz w:val="18"/>
        </w:rPr>
        <w:t xml:space="preserve">174. 02/05/2026 7:17 am [Probable] — </w:t>
      </w:r>
      <w:r>
        <w:rPr>
          <w:sz w:val="18"/>
        </w:rPr>
        <w:t>I should limit to my talks</w:t>
      </w:r>
    </w:p>
    <w:p>
      <w:pPr>
        <w:spacing w:after="40"/>
      </w:pPr>
      <w:r>
        <w:rPr>
          <w:b/>
          <w:sz w:val="18"/>
        </w:rPr>
        <w:t xml:space="preserve">175. 06/05/2026 4:19 am [Explicit] — </w:t>
      </w:r>
      <w:r>
        <w:rPr>
          <w:sz w:val="18"/>
        </w:rPr>
        <w:t>?</w:t>
      </w:r>
    </w:p>
    <w:p>
      <w:pPr>
        <w:spacing w:after="40"/>
      </w:pPr>
      <w:r>
        <w:rPr>
          <w:b/>
          <w:sz w:val="18"/>
        </w:rPr>
        <w:t xml:space="preserve">176. 06/05/2026 5:10 am [Explicit] — </w:t>
      </w:r>
      <w:r>
        <w:rPr>
          <w:sz w:val="18"/>
        </w:rPr>
        <w:t>https://www.instagram.com/reel/DXon7U_gVPO/?igsh=MTg3N2dmcGlraDZlYg== Having reel competition 🤣</w:t>
      </w:r>
    </w:p>
    <w:p>
      <w:pPr>
        <w:spacing w:after="40"/>
      </w:pPr>
      <w:r>
        <w:rPr>
          <w:b/>
          <w:sz w:val="18"/>
        </w:rPr>
        <w:t xml:space="preserve">177. 06/05/2026 5:14 am [Explicit] — </w:t>
      </w:r>
      <w:r>
        <w:rPr>
          <w:sz w:val="18"/>
        </w:rPr>
        <w:t>https://www.instagram.com/reel/DXT2CTpjTR2/?igsh=MTE3cHYwcnpoaGtoeg==</w:t>
      </w:r>
    </w:p>
    <w:p>
      <w:pPr>
        <w:spacing w:after="40"/>
      </w:pPr>
      <w:r>
        <w:rPr>
          <w:b/>
          <w:sz w:val="18"/>
        </w:rPr>
        <w:t xml:space="preserve">178. 06/05/2026 5:18 am [Explicit] — </w:t>
      </w:r>
      <w:r>
        <w:rPr>
          <w:sz w:val="18"/>
        </w:rPr>
        <w:t>https://www.instagram.com/reel/DWodOXKAjSW/?igsh=OGE0YTUyZmM5MmM5</w:t>
      </w:r>
    </w:p>
    <w:p>
      <w:pPr>
        <w:spacing w:after="40"/>
      </w:pPr>
      <w:r>
        <w:rPr>
          <w:b/>
          <w:sz w:val="18"/>
        </w:rPr>
        <w:t xml:space="preserve">179. 06/05/2026 5:21 am [Explicit] — </w:t>
      </w:r>
      <w:r>
        <w:rPr>
          <w:sz w:val="18"/>
        </w:rPr>
        <w:t>https://www.instagram.com/reel/DXlnskgiN1J/?igsh=engxc2dnbnFyOTh4</w:t>
      </w:r>
    </w:p>
    <w:p>
      <w:pPr>
        <w:spacing w:after="40"/>
      </w:pPr>
      <w:r>
        <w:rPr>
          <w:b/>
          <w:sz w:val="18"/>
        </w:rPr>
        <w:t xml:space="preserve">180. 06/05/2026 5:27 am [Explicit] — </w:t>
      </w:r>
      <w:r>
        <w:rPr>
          <w:sz w:val="18"/>
        </w:rPr>
        <w:t>https://www.instagram.com/reel/DXoqDFfD8yu/?igsh=YTd1Z3JhYzNwN2Vm</w:t>
      </w:r>
    </w:p>
    <w:p>
      <w:pPr>
        <w:spacing w:after="40"/>
      </w:pPr>
      <w:r>
        <w:rPr>
          <w:b/>
          <w:sz w:val="18"/>
        </w:rPr>
        <w:t xml:space="preserve">181. 06/05/2026 5:28 am [Explicit] — </w:t>
      </w:r>
      <w:r>
        <w:rPr>
          <w:sz w:val="18"/>
        </w:rPr>
        <w:t>https://www.instagram.com/reel/DW18Y4REs0d/?igsh=MTVuY2E5ajZoOXk4dg==</w:t>
      </w:r>
    </w:p>
    <w:p>
      <w:pPr>
        <w:spacing w:after="40"/>
      </w:pPr>
      <w:r>
        <w:rPr>
          <w:b/>
          <w:sz w:val="18"/>
        </w:rPr>
        <w:t xml:space="preserve">182. 06/05/2026 5:32 am [Explicit] — </w:t>
      </w:r>
      <w:r>
        <w:rPr>
          <w:sz w:val="18"/>
        </w:rPr>
        <w:t>Kis ka case aisa hai?</w:t>
      </w:r>
    </w:p>
    <w:p>
      <w:pPr>
        <w:spacing w:after="40"/>
      </w:pPr>
      <w:r>
        <w:rPr>
          <w:b/>
          <w:sz w:val="18"/>
        </w:rPr>
        <w:t xml:space="preserve">183. 06/05/2026 5:35 am [Explicit] — </w:t>
      </w:r>
      <w:r>
        <w:rPr>
          <w:sz w:val="18"/>
        </w:rPr>
        <w:t>https://www.instagram.com/reel/DWg4W_3jXg2/?igsh=eWIxcmo0M3Zjd29m Miss rabia</w:t>
      </w:r>
    </w:p>
    <w:p>
      <w:pPr>
        <w:spacing w:after="40"/>
      </w:pPr>
      <w:r>
        <w:rPr>
          <w:b/>
          <w:sz w:val="18"/>
        </w:rPr>
        <w:t xml:space="preserve">184. 06/05/2026 5:36 am [Explicit] — </w:t>
      </w:r>
      <w:r>
        <w:rPr>
          <w:sz w:val="18"/>
        </w:rPr>
        <w:t>https://www.instagram.com/reel/DX6RGc5CF1A/?igsh=bXp4ZnM0ODd6MDRx Movie dekhi</w:t>
      </w:r>
    </w:p>
    <w:p>
      <w:pPr>
        <w:spacing w:after="40"/>
      </w:pPr>
      <w:r>
        <w:rPr>
          <w:b/>
          <w:sz w:val="18"/>
        </w:rPr>
        <w:t xml:space="preserve">185. 06/05/2026 5:39 am [Explicit] — </w:t>
      </w:r>
      <w:r>
        <w:rPr>
          <w:sz w:val="18"/>
        </w:rPr>
        <w:t>https://www.instagram.com/reel/DVgJsKYEvD5/?igsh=a2N2ZG1sOGpzb2o= Miss areej</w:t>
      </w:r>
    </w:p>
    <w:p>
      <w:pPr>
        <w:spacing w:after="40"/>
      </w:pPr>
      <w:r>
        <w:rPr>
          <w:b/>
          <w:sz w:val="18"/>
        </w:rPr>
        <w:t xml:space="preserve">186. 06/05/2026 5:43 am [Explicit] — </w:t>
      </w:r>
      <w:r>
        <w:rPr>
          <w:sz w:val="18"/>
        </w:rPr>
        <w:t>Warning kisy Mili thi?</w:t>
      </w:r>
    </w:p>
    <w:p>
      <w:pPr>
        <w:spacing w:after="40"/>
      </w:pPr>
      <w:r>
        <w:rPr>
          <w:b/>
          <w:sz w:val="18"/>
        </w:rPr>
        <w:t xml:space="preserve">187. 06/05/2026 5:46 am [Explicit] — </w:t>
      </w:r>
      <w:r>
        <w:rPr>
          <w:sz w:val="18"/>
        </w:rPr>
        <w:t>https://www.instagram.com/reel/DVYW2fykmLo/?igsh=MXJ5eTl6eXBvNm1kMQ==</w:t>
      </w:r>
    </w:p>
    <w:p>
      <w:pPr>
        <w:spacing w:after="40"/>
      </w:pPr>
      <w:r>
        <w:rPr>
          <w:b/>
          <w:sz w:val="18"/>
        </w:rPr>
        <w:t xml:space="preserve">188. 06/05/2026 5:47 am [Explicit] — </w:t>
      </w:r>
      <w:r>
        <w:rPr>
          <w:sz w:val="18"/>
        </w:rPr>
        <w:t>https://www.instagram.com/reel/DXGI3fWiJQN/?igsh=ajB6cWU2cHJpMHZh Ohw veil ni pehna is ny</w:t>
      </w:r>
    </w:p>
    <w:p>
      <w:pPr>
        <w:spacing w:after="40"/>
      </w:pPr>
      <w:r>
        <w:rPr>
          <w:b/>
          <w:sz w:val="18"/>
        </w:rPr>
        <w:t xml:space="preserve">189. 06/05/2026 5:49 am [Explicit] — </w:t>
      </w:r>
      <w:r>
        <w:rPr>
          <w:sz w:val="18"/>
        </w:rPr>
        <w:t>https://www.instagram.com/reel/DUBIElbE2SV/?igsh=ZTY3azJ1NWV1YjI4 Dy Dy resign areej</w:t>
      </w:r>
    </w:p>
    <w:p>
      <w:pPr>
        <w:spacing w:after="40"/>
      </w:pPr>
      <w:r>
        <w:rPr>
          <w:b/>
          <w:sz w:val="18"/>
        </w:rPr>
        <w:t xml:space="preserve">190. 06/05/2026 5:50 am [Explicit] — </w:t>
      </w:r>
      <w:r>
        <w:rPr>
          <w:sz w:val="18"/>
        </w:rPr>
        <w:t>Lo ji..think ke bat kr rhy?? Ab to dekh bhe Liya na?</w:t>
      </w:r>
    </w:p>
    <w:p>
      <w:pPr>
        <w:spacing w:after="40"/>
      </w:pPr>
      <w:r>
        <w:rPr>
          <w:b/>
          <w:sz w:val="18"/>
        </w:rPr>
        <w:t xml:space="preserve">191. 06/05/2026 5:51 am [Explicit] — </w:t>
      </w:r>
      <w:r>
        <w:rPr>
          <w:sz w:val="18"/>
        </w:rPr>
        <w:t>https://www.instagram.com/reel/DUkNHoCE2a1/?igsh=ZHprNDRldHJndmEx I even said many times to my left right hands 🤣🤣</w:t>
      </w:r>
    </w:p>
    <w:p>
      <w:pPr>
        <w:spacing w:after="40"/>
      </w:pPr>
      <w:r>
        <w:rPr>
          <w:b/>
          <w:sz w:val="18"/>
        </w:rPr>
        <w:t xml:space="preserve">192. 06/05/2026 5:55 am [Explicit] — </w:t>
      </w:r>
      <w:r>
        <w:rPr>
          <w:sz w:val="18"/>
        </w:rPr>
        <w:t>https://www.instagram.com/reel/DTsaHJ-EWKD/?igsh=M2didmxhODBkYjhh</w:t>
      </w:r>
    </w:p>
    <w:p>
      <w:pPr>
        <w:spacing w:after="40"/>
      </w:pPr>
      <w:r>
        <w:rPr>
          <w:b/>
          <w:sz w:val="18"/>
        </w:rPr>
        <w:t xml:space="preserve">193. 06/05/2026 6:02 am [Explicit] — </w:t>
      </w:r>
      <w:r>
        <w:rPr>
          <w:sz w:val="18"/>
        </w:rPr>
        <w:t>https://www.instagram.com/reel/DXMkCJYk4fw/?igsh=MWZ1ZzVnMGV2OHNlaA==</w:t>
      </w:r>
    </w:p>
    <w:p>
      <w:pPr>
        <w:spacing w:after="40"/>
      </w:pPr>
      <w:r>
        <w:rPr>
          <w:b/>
          <w:sz w:val="18"/>
        </w:rPr>
        <w:t xml:space="preserve">194. 06/05/2026 6:03 am [Explicit] — </w:t>
      </w:r>
      <w:r>
        <w:rPr>
          <w:sz w:val="18"/>
        </w:rPr>
        <w:t>https://www.instagram.com/reel/DUmkhqvjNys/?igsh=MWZzNHRuOWY3bTY5Mw==</w:t>
      </w:r>
    </w:p>
    <w:p>
      <w:pPr>
        <w:spacing w:after="40"/>
      </w:pPr>
      <w:r>
        <w:rPr>
          <w:b/>
          <w:sz w:val="18"/>
        </w:rPr>
        <w:t xml:space="preserve">195. 06/05/2026 6:08 am [Explicit] — </w:t>
      </w:r>
      <w:r>
        <w:rPr>
          <w:sz w:val="18"/>
        </w:rPr>
        <w:t>https://www.instagram.com/reel/DWf_k7MCEse/?igsh=MTMxdG50YnRjOWRlbQ==</w:t>
      </w:r>
    </w:p>
    <w:p>
      <w:pPr>
        <w:spacing w:after="40"/>
      </w:pPr>
      <w:r>
        <w:rPr>
          <w:b/>
          <w:sz w:val="18"/>
        </w:rPr>
        <w:t xml:space="preserve">196. 06/05/2026 6:25 am [Explicit] — </w:t>
      </w:r>
      <w:r>
        <w:rPr>
          <w:sz w:val="18"/>
        </w:rPr>
        <w:t>So ?</w:t>
      </w:r>
    </w:p>
    <w:p>
      <w:pPr>
        <w:spacing w:after="40"/>
      </w:pPr>
      <w:r>
        <w:rPr>
          <w:b/>
          <w:sz w:val="18"/>
        </w:rPr>
        <w:t xml:space="preserve">197. 06/05/2026 6:28 am [Probable] — </w:t>
      </w:r>
      <w:r>
        <w:rPr>
          <w:sz w:val="18"/>
        </w:rPr>
        <w:t>Kis wajah sy</w:t>
      </w:r>
    </w:p>
    <w:p>
      <w:pPr>
        <w:spacing w:after="40"/>
      </w:pPr>
      <w:r>
        <w:rPr>
          <w:b/>
          <w:sz w:val="18"/>
        </w:rPr>
        <w:t xml:space="preserve">198. 06/05/2026 6:28 am [Probable] — </w:t>
      </w:r>
      <w:r>
        <w:rPr>
          <w:sz w:val="18"/>
        </w:rPr>
        <w:t>Kaisy kb Kahan</w:t>
      </w:r>
    </w:p>
    <w:p>
      <w:pPr>
        <w:spacing w:after="40"/>
      </w:pPr>
      <w:r>
        <w:rPr>
          <w:b/>
          <w:sz w:val="18"/>
        </w:rPr>
        <w:t xml:space="preserve">199. 06/05/2026 6:39 am [Explicit] — </w:t>
      </w:r>
      <w:r>
        <w:rPr>
          <w:sz w:val="18"/>
        </w:rPr>
        <w:t>You're?</w:t>
      </w:r>
    </w:p>
    <w:p>
      <w:pPr>
        <w:spacing w:after="40"/>
      </w:pPr>
      <w:r>
        <w:rPr>
          <w:b/>
          <w:sz w:val="18"/>
        </w:rPr>
        <w:t xml:space="preserve">200. 06/05/2026 6:42 am [Explicit] — </w:t>
      </w:r>
      <w:r>
        <w:rPr>
          <w:sz w:val="18"/>
        </w:rPr>
        <w:t>Ap q Hann?</w:t>
      </w:r>
    </w:p>
    <w:p>
      <w:pPr>
        <w:spacing w:after="40"/>
      </w:pPr>
      <w:r>
        <w:rPr>
          <w:b/>
          <w:sz w:val="18"/>
        </w:rPr>
        <w:t xml:space="preserve">201. 06/05/2026 7:09 am [Probable] — </w:t>
      </w:r>
      <w:r>
        <w:rPr>
          <w:sz w:val="18"/>
        </w:rPr>
        <w:t>Who will be with me</w:t>
      </w:r>
    </w:p>
    <w:p>
      <w:pPr>
        <w:spacing w:after="40"/>
      </w:pPr>
      <w:r>
        <w:rPr>
          <w:b/>
          <w:sz w:val="18"/>
        </w:rPr>
        <w:t xml:space="preserve">202. 06/05/2026 7:22 am [Probable] — </w:t>
      </w:r>
      <w:r>
        <w:rPr>
          <w:sz w:val="18"/>
        </w:rPr>
        <w:t>Waisy farq he kis chez ka</w:t>
      </w:r>
    </w:p>
    <w:p>
      <w:pPr>
        <w:spacing w:after="40"/>
      </w:pPr>
      <w:r>
        <w:rPr>
          <w:b/>
          <w:sz w:val="18"/>
        </w:rPr>
        <w:t xml:space="preserve">203. 06/05/2026 7:24 am [Probable] — </w:t>
      </w:r>
      <w:r>
        <w:rPr>
          <w:sz w:val="18"/>
        </w:rPr>
        <w:t>Apko Kiya lagta keh Mai aj Kahan tha</w:t>
      </w:r>
    </w:p>
    <w:p>
      <w:pPr>
        <w:spacing w:after="40"/>
      </w:pPr>
      <w:r>
        <w:rPr>
          <w:b/>
          <w:sz w:val="18"/>
        </w:rPr>
        <w:t xml:space="preserve">204. 06/05/2026 7:27 am [Probable] — </w:t>
      </w:r>
      <w:r>
        <w:rPr>
          <w:sz w:val="18"/>
        </w:rPr>
        <w:t>Mai ny kahan</w:t>
      </w:r>
    </w:p>
    <w:p>
      <w:pPr>
        <w:spacing w:after="40"/>
      </w:pPr>
      <w:r>
        <w:rPr>
          <w:b/>
          <w:sz w:val="18"/>
        </w:rPr>
        <w:t xml:space="preserve">205. 06/05/2026 7:40 am [Probable] — </w:t>
      </w:r>
      <w:r>
        <w:rPr>
          <w:sz w:val="18"/>
        </w:rPr>
        <w:t>Churhail si pta ni Kahan reh gye</w:t>
      </w:r>
    </w:p>
    <w:p>
      <w:pPr>
        <w:spacing w:after="40"/>
      </w:pPr>
      <w:r>
        <w:rPr>
          <w:b/>
          <w:sz w:val="18"/>
        </w:rPr>
        <w:t xml:space="preserve">206. 06/05/2026 7:47 am [Probable] — </w:t>
      </w:r>
      <w:r>
        <w:rPr>
          <w:sz w:val="18"/>
        </w:rPr>
        <w:t>She have planned but I'll see life Kahan ly jati</w:t>
      </w:r>
    </w:p>
    <w:p>
      <w:pPr>
        <w:spacing w:after="40"/>
      </w:pPr>
      <w:r>
        <w:rPr>
          <w:b/>
          <w:sz w:val="18"/>
        </w:rPr>
        <w:t xml:space="preserve">207. 06/05/2026 7:50 am [Explicit] — </w:t>
      </w:r>
      <w:r>
        <w:rPr>
          <w:sz w:val="18"/>
        </w:rPr>
        <w:t>It's ok?</w:t>
      </w:r>
    </w:p>
    <w:p>
      <w:pPr>
        <w:spacing w:after="40"/>
      </w:pPr>
      <w:r>
        <w:rPr>
          <w:b/>
          <w:sz w:val="18"/>
        </w:rPr>
        <w:t xml:space="preserve">208. 06/05/2026 7:51 am [Probable] — </w:t>
      </w:r>
      <w:r>
        <w:rPr>
          <w:sz w:val="18"/>
        </w:rPr>
        <w:t>Kis mazhab k nazdek</w:t>
      </w:r>
    </w:p>
    <w:p>
      <w:pPr>
        <w:spacing w:after="40"/>
      </w:pPr>
      <w:r>
        <w:rPr>
          <w:b/>
          <w:sz w:val="18"/>
        </w:rPr>
        <w:t xml:space="preserve">209. 06/05/2026 7:54 am [Probable] — </w:t>
      </w:r>
      <w:r>
        <w:rPr>
          <w:sz w:val="18"/>
        </w:rPr>
        <w:t>I don't know why I'm on this side</w:t>
      </w:r>
    </w:p>
    <w:p>
      <w:pPr>
        <w:spacing w:after="40"/>
      </w:pPr>
      <w:r>
        <w:rPr>
          <w:b/>
          <w:sz w:val="18"/>
        </w:rPr>
        <w:t xml:space="preserve">210. 06/05/2026 8:02 am [Explicit] — </w:t>
      </w:r>
      <w:r>
        <w:rPr>
          <w:sz w:val="18"/>
        </w:rPr>
        <w:t>Is it right?</w:t>
      </w:r>
    </w:p>
    <w:p>
      <w:pPr>
        <w:spacing w:after="40"/>
      </w:pPr>
      <w:r>
        <w:rPr>
          <w:b/>
          <w:sz w:val="18"/>
        </w:rPr>
        <w:t xml:space="preserve">211. 06/05/2026 6:16 pm [Explicit] — </w:t>
      </w:r>
      <w:r>
        <w:rPr>
          <w:sz w:val="18"/>
        </w:rPr>
        <w:t>Ap Daniyal sy bat krty ?</w:t>
      </w:r>
    </w:p>
    <w:p>
      <w:pPr>
        <w:spacing w:after="40"/>
      </w:pPr>
      <w:r>
        <w:rPr>
          <w:b/>
          <w:sz w:val="18"/>
        </w:rPr>
        <w:t xml:space="preserve">212. 08/05/2026 5:42 am [Probable] — </w:t>
      </w:r>
      <w:r>
        <w:rPr>
          <w:sz w:val="18"/>
        </w:rPr>
        <w:t>What 🤷🏻‍♂️</w:t>
      </w:r>
    </w:p>
    <w:p>
      <w:pPr>
        <w:spacing w:after="40"/>
      </w:pPr>
      <w:r>
        <w:rPr>
          <w:b/>
          <w:sz w:val="18"/>
        </w:rPr>
        <w:t xml:space="preserve">213. 08/05/2026 5:46 am [Explicit] — </w:t>
      </w:r>
      <w:r>
        <w:rPr>
          <w:sz w:val="18"/>
        </w:rPr>
        <w:t>Is it right or ?</w:t>
      </w:r>
    </w:p>
    <w:p>
      <w:pPr>
        <w:spacing w:after="40"/>
      </w:pPr>
      <w:r>
        <w:rPr>
          <w:b/>
          <w:sz w:val="18"/>
        </w:rPr>
        <w:t xml:space="preserve">214. 08/05/2026 5:49 am [Probable] — </w:t>
      </w:r>
      <w:r>
        <w:rPr>
          <w:sz w:val="18"/>
        </w:rPr>
        <w:t>But yeh to itny koi duffer, animals sh be I should say bad tar</w:t>
      </w:r>
    </w:p>
    <w:p>
      <w:pPr>
        <w:spacing w:after="40"/>
      </w:pPr>
      <w:r>
        <w:rPr>
          <w:b/>
          <w:sz w:val="18"/>
        </w:rPr>
        <w:t xml:space="preserve">215. 08/05/2026 6:13 am [Explicit] — </w:t>
      </w:r>
      <w:r>
        <w:rPr>
          <w:sz w:val="18"/>
        </w:rPr>
        <w:t>Abhe shud thory time me busy ho jain gye?</w:t>
      </w:r>
    </w:p>
    <w:p>
      <w:pPr>
        <w:spacing w:after="40"/>
      </w:pPr>
      <w:r>
        <w:rPr>
          <w:b/>
          <w:sz w:val="18"/>
        </w:rPr>
        <w:t xml:space="preserve">216. 08/05/2026 6:16 am [Explicit] — </w:t>
      </w:r>
      <w:r>
        <w:rPr>
          <w:sz w:val="18"/>
        </w:rPr>
        <w:t>As a side colleague samjh k ? Yaa</w:t>
      </w:r>
    </w:p>
    <w:p>
      <w:pPr>
        <w:spacing w:after="40"/>
      </w:pPr>
      <w:r>
        <w:rPr>
          <w:b/>
          <w:sz w:val="18"/>
        </w:rPr>
        <w:t xml:space="preserve">217. 08/05/2026 6:16 am [Probable] — </w:t>
      </w:r>
      <w:r>
        <w:rPr>
          <w:sz w:val="18"/>
        </w:rPr>
        <w:t>Ya phr kis thought ke base py</w:t>
      </w:r>
    </w:p>
    <w:p>
      <w:pPr>
        <w:spacing w:after="40"/>
      </w:pPr>
      <w:r>
        <w:rPr>
          <w:b/>
          <w:sz w:val="18"/>
        </w:rPr>
        <w:t xml:space="preserve">218. 08/05/2026 6:31 am [Explicit] — </w:t>
      </w:r>
      <w:r>
        <w:rPr>
          <w:sz w:val="18"/>
        </w:rPr>
        <w:t>Mam mai again psychologist k pas jaon...?</w:t>
      </w:r>
    </w:p>
    <w:p>
      <w:pPr>
        <w:spacing w:after="40"/>
      </w:pPr>
      <w:r>
        <w:rPr>
          <w:b/>
          <w:sz w:val="18"/>
        </w:rPr>
        <w:t xml:space="preserve">219. 08/05/2026 6:46 am [Explicit] — </w:t>
      </w:r>
      <w:r>
        <w:rPr>
          <w:sz w:val="18"/>
        </w:rPr>
        <w:t>Aisa Kiya?</w:t>
      </w:r>
    </w:p>
    <w:p>
      <w:pPr>
        <w:spacing w:after="40"/>
      </w:pPr>
      <w:r>
        <w:rPr>
          <w:b/>
          <w:sz w:val="18"/>
        </w:rPr>
        <w:t xml:space="preserve">220. 08/05/2026 7:04 am [Probable] — </w:t>
      </w:r>
      <w:r>
        <w:rPr>
          <w:sz w:val="18"/>
        </w:rPr>
        <w:t>Yeh Banda bhe worthy bat ni krta... And you're absolutely right about that... But a believe and pure believe and someone who is completely and really for uh.... This things motivates e</w:t>
      </w:r>
    </w:p>
    <w:p>
      <w:pPr>
        <w:spacing w:after="40"/>
      </w:pPr>
      <w:r>
        <w:rPr>
          <w:b/>
          <w:sz w:val="18"/>
        </w:rPr>
        <w:t xml:space="preserve">221. 08/05/2026 7:23 am [Probable] — </w:t>
      </w:r>
      <w:r>
        <w:rPr>
          <w:sz w:val="18"/>
        </w:rPr>
        <w:t>Actually I was comfortable with it..wanna see kis had tk ja skty</w:t>
      </w:r>
    </w:p>
    <w:p>
      <w:pPr>
        <w:spacing w:after="40"/>
      </w:pPr>
      <w:r>
        <w:rPr>
          <w:b/>
          <w:sz w:val="18"/>
        </w:rPr>
        <w:t xml:space="preserve">222. 08/05/2026 7:28 am [Probable] — </w:t>
      </w:r>
      <w:r>
        <w:rPr>
          <w:sz w:val="18"/>
        </w:rPr>
        <w:t>Agr mery mood ny sath Dya to dekhna what I'll do with them 🤣in back</w:t>
      </w:r>
    </w:p>
    <w:p>
      <w:pPr>
        <w:spacing w:after="40"/>
      </w:pPr>
      <w:r>
        <w:rPr>
          <w:b/>
          <w:sz w:val="18"/>
        </w:rPr>
        <w:t xml:space="preserve">223. 08/05/2026 7:28 am [Probable] — </w:t>
      </w:r>
      <w:r>
        <w:rPr>
          <w:sz w:val="18"/>
        </w:rPr>
        <w:t>Kaise partner</w:t>
      </w:r>
    </w:p>
    <w:p>
      <w:pPr>
        <w:spacing w:after="40"/>
      </w:pPr>
      <w:r>
        <w:rPr>
          <w:b/>
          <w:sz w:val="18"/>
        </w:rPr>
        <w:t xml:space="preserve">224. 08/05/2026 8:50 am [Probable] — </w:t>
      </w:r>
      <w:r>
        <w:rPr>
          <w:sz w:val="18"/>
        </w:rPr>
        <w:t>Mere Kismat me Kahan koi</w:t>
      </w:r>
    </w:p>
    <w:p>
      <w:pPr>
        <w:spacing w:after="40"/>
      </w:pPr>
      <w:r>
        <w:rPr>
          <w:b/>
          <w:sz w:val="18"/>
        </w:rPr>
        <w:t xml:space="preserve">225. 08/05/2026 9:01 am [Probable] — </w:t>
      </w:r>
      <w:r>
        <w:rPr>
          <w:sz w:val="18"/>
        </w:rPr>
        <w:t>Han Mai ready hun...but I just can't face this society with my current character... Character change kr lun tb to shi . Mainy parso k din lunch Kiya tha phr job phr job sy wapis or phr again job py aa k just patty burger order Kya...this is just about yesterday.... Mjhy in chezon sy farq ni banta I can face very big things etc.... And I always look for something big... And I know that when I'll build myself I can find a girl maybe more good than you.. But Mai chahta someone whp can see my lower side ..and personally instead of flex , Mai khud ko dumb type show krta in office as well...I'm not like that In real life...but Mai khud ke lower side .I'm doing this just for short time.. But in these days I'm too distracted as well... because of other girls.. Twist is that ,maybe I've told you...mainy apni sisters ko bhe btaya..I'm gonna be friendly or mate date the girl..she said we believe you'll have limits</w:t>
      </w:r>
    </w:p>
    <w:p>
      <w:pPr>
        <w:spacing w:after="40"/>
      </w:pPr>
      <w:r>
        <w:rPr>
          <w:b/>
          <w:sz w:val="18"/>
        </w:rPr>
        <w:t xml:space="preserve">226. 08/05/2026 9:07 am [Probable] — </w:t>
      </w:r>
      <w:r>
        <w:rPr>
          <w:sz w:val="18"/>
        </w:rPr>
        <w:t>But I wanna talk about destiny. Kitna lucky ho ga woh jisy ap mil Jain gye ☹️😔</w:t>
      </w:r>
    </w:p>
    <w:p>
      <w:pPr>
        <w:spacing w:after="40"/>
      </w:pPr>
      <w:r>
        <w:rPr>
          <w:b/>
          <w:sz w:val="18"/>
        </w:rPr>
        <w:t xml:space="preserve">227. 08/05/2026 9:13 am [Probable] — </w:t>
      </w:r>
      <w:r>
        <w:rPr>
          <w:sz w:val="18"/>
        </w:rPr>
        <w:t>Agr agr Ap mere jagah hoty , or ap k samny ap jaisa koi person hota... Apko woh person chahye cuz uh know that's rare and who's for you are already looking, and uh know if you lost then it'll too late or can't find later. So ap Kiya karty....uh can ask or confirm anything</w:t>
      </w:r>
    </w:p>
    <w:p>
      <w:pPr>
        <w:spacing w:after="40"/>
      </w:pPr>
      <w:r>
        <w:rPr>
          <w:b/>
          <w:sz w:val="18"/>
        </w:rPr>
        <w:t xml:space="preserve">228. 08/05/2026 9:18 am [Probable] — </w:t>
      </w:r>
      <w:r>
        <w:rPr>
          <w:sz w:val="18"/>
        </w:rPr>
        <w:t>If there are two persons aik k sath vibes match hoti aik understanding hai which one ub will choose</w:t>
      </w:r>
    </w:p>
    <w:p>
      <w:pPr>
        <w:spacing w:after="40"/>
      </w:pPr>
      <w:r>
        <w:rPr>
          <w:b/>
          <w:sz w:val="18"/>
        </w:rPr>
        <w:t xml:space="preserve">229. 08/05/2026 9:19 am [Probable] — </w:t>
      </w:r>
      <w:r>
        <w:rPr>
          <w:sz w:val="18"/>
        </w:rPr>
        <w:t>Dua kaise</w:t>
      </w:r>
    </w:p>
    <w:p>
      <w:pPr>
        <w:spacing w:after="40"/>
      </w:pPr>
      <w:r>
        <w:rPr>
          <w:b/>
          <w:sz w:val="18"/>
        </w:rPr>
        <w:t xml:space="preserve">230. 08/05/2026 9:36 am [Explicit] — </w:t>
      </w:r>
      <w:r>
        <w:rPr>
          <w:sz w:val="18"/>
        </w:rPr>
        <w:t>G Kya?</w:t>
      </w:r>
    </w:p>
    <w:p>
      <w:pPr>
        <w:spacing w:after="40"/>
      </w:pPr>
      <w:r>
        <w:rPr>
          <w:b/>
          <w:sz w:val="18"/>
        </w:rPr>
        <w:t xml:space="preserve">231. 08/05/2026 9:41 am [Probable] — </w:t>
      </w:r>
      <w:r>
        <w:rPr>
          <w:sz w:val="18"/>
        </w:rPr>
        <w:t>I know how to do</w:t>
      </w:r>
    </w:p>
    <w:p>
      <w:pPr>
        <w:spacing w:after="40"/>
      </w:pPr>
      <w:r>
        <w:rPr>
          <w:b/>
          <w:sz w:val="18"/>
        </w:rPr>
        <w:t xml:space="preserve">232. 09/05/2026 3:25 am [Probable] — </w:t>
      </w:r>
      <w:r>
        <w:rPr>
          <w:sz w:val="18"/>
        </w:rPr>
        <w:t>Kis ny disappoint Kiya</w:t>
      </w:r>
    </w:p>
    <w:p>
      <w:pPr>
        <w:spacing w:after="40"/>
      </w:pPr>
      <w:r>
        <w:rPr>
          <w:b/>
          <w:sz w:val="18"/>
        </w:rPr>
        <w:t xml:space="preserve">233. 09/05/2026 7:01 am [Explicit] — </w:t>
      </w:r>
      <w:r>
        <w:rPr>
          <w:sz w:val="18"/>
        </w:rPr>
        <w:t>In last she is saying I hope you can understand?🤣</w:t>
      </w:r>
    </w:p>
    <w:p>
      <w:pPr>
        <w:spacing w:after="40"/>
      </w:pPr>
      <w:r>
        <w:rPr>
          <w:b/>
          <w:sz w:val="18"/>
        </w:rPr>
        <w:t xml:space="preserve">234. 09/05/2026 7:02 am [Probable] — </w:t>
      </w:r>
      <w:r>
        <w:rPr>
          <w:sz w:val="18"/>
        </w:rPr>
        <w:t>I don't why</w:t>
      </w:r>
    </w:p>
    <w:p>
      <w:pPr>
        <w:spacing w:after="40"/>
      </w:pPr>
      <w:r>
        <w:rPr>
          <w:b/>
          <w:sz w:val="18"/>
        </w:rPr>
        <w:t xml:space="preserve">235. 09/05/2026 7:05 am [Explicit] — </w:t>
      </w:r>
      <w:r>
        <w:rPr>
          <w:sz w:val="18"/>
        </w:rPr>
        <w:t>Ap hamesha km he bolty?</w:t>
      </w:r>
    </w:p>
    <w:p>
      <w:pPr>
        <w:spacing w:after="40"/>
      </w:pPr>
      <w:r>
        <w:rPr>
          <w:b/>
          <w:sz w:val="18"/>
        </w:rPr>
        <w:t xml:space="preserve">236. 09/05/2026 8:01 am [Probable] — </w:t>
      </w:r>
      <w:r>
        <w:rPr>
          <w:sz w:val="18"/>
        </w:rPr>
        <w:t>You should say this again ☹️</w:t>
      </w:r>
    </w:p>
    <w:p>
      <w:pPr>
        <w:spacing w:after="40"/>
      </w:pPr>
      <w:r>
        <w:rPr>
          <w:b/>
          <w:sz w:val="18"/>
        </w:rPr>
        <w:t xml:space="preserve">237. 09/05/2026 5:51 pm [Probable] — </w:t>
      </w:r>
      <w:r>
        <w:rPr>
          <w:sz w:val="18"/>
        </w:rPr>
        <w:t>Who is gonna cook ❌ With whom I'm gonna cook🆗 &gt;</w:t>
      </w:r>
    </w:p>
    <w:p>
      <w:pPr>
        <w:spacing w:after="40"/>
      </w:pPr>
      <w:r>
        <w:rPr>
          <w:b/>
          <w:sz w:val="18"/>
        </w:rPr>
        <w:t xml:space="preserve">238. 09/05/2026 6:05 pm [Explicit] — </w:t>
      </w:r>
      <w:r>
        <w:rPr>
          <w:sz w:val="18"/>
        </w:rPr>
        <w:t>Ohw really????</w:t>
      </w:r>
    </w:p>
    <w:p>
      <w:pPr>
        <w:spacing w:after="40"/>
      </w:pPr>
      <w:r>
        <w:rPr>
          <w:b/>
          <w:sz w:val="18"/>
        </w:rPr>
        <w:t xml:space="preserve">239. 09/05/2026 10:10 pm [Explicit] — </w:t>
      </w:r>
      <w:r>
        <w:rPr>
          <w:sz w:val="18"/>
        </w:rPr>
        <w:t>?</w:t>
      </w:r>
    </w:p>
    <w:p>
      <w:pPr>
        <w:spacing w:after="40"/>
      </w:pPr>
      <w:r>
        <w:rPr>
          <w:b/>
          <w:sz w:val="18"/>
        </w:rPr>
        <w:t xml:space="preserve">240. 10/05/2026 3:44 am [Explicit] — </w:t>
      </w:r>
      <w:r>
        <w:rPr>
          <w:sz w:val="18"/>
        </w:rPr>
        <w:t>Hai na?</w:t>
      </w:r>
    </w:p>
    <w:p>
      <w:pPr>
        <w:spacing w:after="40"/>
      </w:pPr>
      <w:r>
        <w:rPr>
          <w:b/>
          <w:sz w:val="18"/>
        </w:rPr>
        <w:t xml:space="preserve">241. 10/05/2026 10:38 am [Probable] — </w:t>
      </w:r>
      <w:r>
        <w:rPr>
          <w:sz w:val="18"/>
        </w:rPr>
        <w:t>[attachment] (file attached) Kitni pyara couple 😃🙃🥳🥳🥳🥳🥳🥳</w:t>
      </w:r>
    </w:p>
    <w:p>
      <w:pPr>
        <w:spacing w:after="40"/>
      </w:pPr>
      <w:r>
        <w:rPr>
          <w:b/>
          <w:sz w:val="18"/>
        </w:rPr>
        <w:t xml:space="preserve">242. 11/05/2026 5:42 am [Explicit] — </w:t>
      </w:r>
      <w:r>
        <w:rPr>
          <w:sz w:val="18"/>
        </w:rPr>
        <w:t>Miss,, Ik bat . Right now is it ok to be very cautious, choose the very safe things , don't take the much risks, just find and go for safe and secure things, or should we step in risks, not secure things, fake people, instead of being safe each time and try to be safe each time _ getting the problems, creating the issues for the things that we want and stepin into issues, If right now I am feeling safe ..kise ka kuch ni bigara, na koi khas enemy , every thing feeling safe ,but a bit fear of somethings, but I priorities the safety and security over the whish and things I want to do .. Should I change this pattern?</w:t>
      </w:r>
    </w:p>
    <w:p>
      <w:pPr>
        <w:spacing w:after="40"/>
      </w:pPr>
      <w:r>
        <w:rPr>
          <w:b/>
          <w:sz w:val="18"/>
        </w:rPr>
        <w:t xml:space="preserve">243. 11/05/2026 6:11 am [Probable] — </w:t>
      </w:r>
      <w:r>
        <w:rPr>
          <w:sz w:val="18"/>
        </w:rPr>
        <w:t>First of all I don't know, why I'm chasing a partner and focusing on it too much</w:t>
      </w:r>
    </w:p>
    <w:p>
      <w:pPr>
        <w:spacing w:after="40"/>
      </w:pPr>
      <w:r>
        <w:rPr>
          <w:b/>
          <w:sz w:val="18"/>
        </w:rPr>
        <w:t xml:space="preserve">244. 11/05/2026 6:12 am [Probable] — </w:t>
      </w:r>
      <w:r>
        <w:rPr>
          <w:sz w:val="18"/>
        </w:rPr>
        <w:t>Kuch log, Jo keh itny achy ni Hain... included boys and girls.. they are not well grown I can say</w:t>
      </w:r>
    </w:p>
    <w:p>
      <w:pPr>
        <w:spacing w:after="40"/>
      </w:pPr>
      <w:r>
        <w:rPr>
          <w:b/>
          <w:sz w:val="18"/>
        </w:rPr>
        <w:t xml:space="preserve">245. 11/05/2026 6:13 am [Probable] — </w:t>
      </w:r>
      <w:r>
        <w:rPr>
          <w:sz w:val="18"/>
        </w:rPr>
        <w:t>I want someone like uh...are you're</w:t>
      </w:r>
    </w:p>
    <w:p>
      <w:pPr>
        <w:spacing w:after="40"/>
      </w:pPr>
      <w:r>
        <w:rPr>
          <w:b/>
          <w:sz w:val="18"/>
        </w:rPr>
        <w:t xml:space="preserve">246. 11/05/2026 6:13 am [Probable] — </w:t>
      </w:r>
      <w:r>
        <w:rPr>
          <w:sz w:val="18"/>
        </w:rPr>
        <w:t>Should I go Jo bhe mil rha</w:t>
      </w:r>
    </w:p>
    <w:p>
      <w:pPr>
        <w:spacing w:after="40"/>
      </w:pPr>
      <w:r>
        <w:rPr>
          <w:b/>
          <w:sz w:val="18"/>
        </w:rPr>
        <w:t xml:space="preserve">247. 11/05/2026 6:13 am [Probable] — </w:t>
      </w:r>
      <w:r>
        <w:rPr>
          <w:sz w:val="18"/>
        </w:rPr>
        <w:t>Or should I chasing the right person</w:t>
      </w:r>
    </w:p>
    <w:p>
      <w:pPr>
        <w:spacing w:after="40"/>
      </w:pPr>
      <w:r>
        <w:rPr>
          <w:b/>
          <w:sz w:val="18"/>
        </w:rPr>
        <w:t xml:space="preserve">248. 11/05/2026 6:23 am [Probable] — </w:t>
      </w:r>
      <w:r>
        <w:rPr>
          <w:sz w:val="18"/>
        </w:rPr>
        <w:t>When I'll compete the chapter I'll become a man</w:t>
      </w:r>
    </w:p>
    <w:p>
      <w:pPr>
        <w:spacing w:after="40"/>
      </w:pPr>
      <w:r>
        <w:rPr>
          <w:b/>
          <w:sz w:val="18"/>
        </w:rPr>
        <w:t xml:space="preserve">249. 11/05/2026 6:25 am [Probable] — </w:t>
      </w:r>
      <w:r>
        <w:rPr>
          <w:sz w:val="18"/>
        </w:rPr>
        <w:t>But why 🧐</w:t>
      </w:r>
    </w:p>
    <w:p>
      <w:pPr>
        <w:spacing w:after="40"/>
      </w:pPr>
      <w:r>
        <w:rPr>
          <w:b/>
          <w:sz w:val="18"/>
        </w:rPr>
        <w:t xml:space="preserve">250. 11/05/2026 6:26 am [Probable] — </w:t>
      </w:r>
      <w:r>
        <w:rPr>
          <w:sz w:val="18"/>
        </w:rPr>
        <w:t>Ya aisa which you feels uncomfortable</w:t>
      </w:r>
    </w:p>
    <w:p>
      <w:pPr>
        <w:spacing w:after="40"/>
      </w:pPr>
      <w:r>
        <w:rPr>
          <w:b/>
          <w:sz w:val="18"/>
        </w:rPr>
        <w:t xml:space="preserve">251. 11/05/2026 6:31 am [Probable] — </w:t>
      </w:r>
      <w:r>
        <w:rPr>
          <w:sz w:val="18"/>
        </w:rPr>
        <w:t>[Sensitive sexual/private-content question omitted from this psychologist copy.]</w:t>
      </w:r>
    </w:p>
    <w:p>
      <w:pPr>
        <w:spacing w:after="40"/>
      </w:pPr>
      <w:r>
        <w:rPr>
          <w:b/>
          <w:sz w:val="18"/>
        </w:rPr>
        <w:t xml:space="preserve">252. 11/05/2026 6:32 am [Probable] — </w:t>
      </w:r>
      <w:r>
        <w:rPr>
          <w:sz w:val="18"/>
        </w:rPr>
        <w:t>I can read and can know why are you in this way</w:t>
      </w:r>
    </w:p>
    <w:p>
      <w:pPr>
        <w:spacing w:after="40"/>
      </w:pPr>
      <w:r>
        <w:rPr>
          <w:b/>
          <w:sz w:val="18"/>
        </w:rPr>
        <w:t xml:space="preserve">253. 11/05/2026 6:34 am [Probable] — </w:t>
      </w:r>
      <w:r>
        <w:rPr>
          <w:sz w:val="18"/>
        </w:rPr>
        <w:t>En 🙄, aisa bilkul bbe ni ..ya maybe I'm not understanding, which _can't know them_ you're talking about</w:t>
      </w:r>
    </w:p>
    <w:p>
      <w:pPr>
        <w:spacing w:after="40"/>
      </w:pPr>
      <w:r>
        <w:rPr>
          <w:b/>
          <w:sz w:val="18"/>
        </w:rPr>
        <w:t xml:space="preserve">254. 11/05/2026 6:36 am [Explicit] — </w:t>
      </w:r>
      <w:r>
        <w:rPr>
          <w:sz w:val="18"/>
        </w:rPr>
        <w:t>Can uh give an example?</w:t>
      </w:r>
    </w:p>
    <w:p>
      <w:pPr>
        <w:spacing w:after="40"/>
      </w:pPr>
      <w:r>
        <w:rPr>
          <w:b/>
          <w:sz w:val="18"/>
        </w:rPr>
        <w:t xml:space="preserve">255. 11/05/2026 7:08 am [Explicit] — </w:t>
      </w:r>
      <w:r>
        <w:rPr>
          <w:sz w:val="18"/>
        </w:rPr>
        <w:t>[Sensitive sexual/private-content question omitted from this psychologist copy.]</w:t>
      </w:r>
    </w:p>
    <w:p>
      <w:pPr>
        <w:spacing w:after="40"/>
      </w:pPr>
      <w:r>
        <w:rPr>
          <w:b/>
          <w:sz w:val="18"/>
        </w:rPr>
        <w:t xml:space="preserve">256. 12/05/2026 6:59 am [Probable] — </w:t>
      </w:r>
      <w:r>
        <w:rPr>
          <w:sz w:val="18"/>
        </w:rPr>
        <w:t>Miss , If there are very less chances of failure or negativity, We think much of that less chances of failure or cons or negative side... Let's take an example, if on bike and there is low chances of accident, But we create the scenarios how can we have an accident or how can we get less injury , Similarly if there are chances of being success or less chances of being fail, we consider much the failure and get in that failure trap and many time remain in thinking of that failure. It's too worse ever 🤣🤣</w:t>
      </w:r>
    </w:p>
    <w:p>
      <w:pPr>
        <w:spacing w:after="40"/>
      </w:pPr>
      <w:r>
        <w:rPr>
          <w:b/>
          <w:sz w:val="18"/>
        </w:rPr>
        <w:t xml:space="preserve">257. 12/05/2026 4:46 pm [Explicit] — </w:t>
      </w:r>
      <w:r>
        <w:rPr>
          <w:sz w:val="18"/>
        </w:rPr>
        <w:t>https://www.instagram.com/reel/DVeTj3ujEnH/?igsh=dDF1cHZjbTY5ZXdq</w:t>
      </w:r>
    </w:p>
    <w:p>
      <w:pPr>
        <w:spacing w:after="40"/>
      </w:pPr>
      <w:r>
        <w:rPr>
          <w:b/>
          <w:sz w:val="18"/>
        </w:rPr>
        <w:t xml:space="preserve">258. 12/05/2026 4:48 pm [Explicit] — </w:t>
      </w:r>
      <w:r>
        <w:rPr>
          <w:sz w:val="18"/>
        </w:rPr>
        <w:t>https://www.instagram.com/reel/DSY-lQtiOUg/?igsh=bmM3bm8zOHlqeWlv That girl</w:t>
      </w:r>
    </w:p>
    <w:p>
      <w:pPr>
        <w:spacing w:after="40"/>
      </w:pPr>
      <w:r>
        <w:rPr>
          <w:b/>
          <w:sz w:val="18"/>
        </w:rPr>
        <w:t xml:space="preserve">259. 12/05/2026 4:52 pm [Explicit] — </w:t>
      </w:r>
      <w:r>
        <w:rPr>
          <w:sz w:val="18"/>
        </w:rPr>
        <w:t>https://www.instagram.com/reel/DSZnE3FCM4q/?igsh=bHhxaTd1YmxrbWR6</w:t>
      </w:r>
    </w:p>
    <w:p>
      <w:pPr>
        <w:spacing w:after="40"/>
      </w:pPr>
      <w:r>
        <w:rPr>
          <w:b/>
          <w:sz w:val="18"/>
        </w:rPr>
        <w:t xml:space="preserve">260. 12/05/2026 4:56 pm [Explicit] — </w:t>
      </w:r>
      <w:r>
        <w:rPr>
          <w:sz w:val="18"/>
        </w:rPr>
        <w:t>https://www.instagram.com/reel/DR44zthEmZK/?igsh=NnU0NWhyMnIwdHh4</w:t>
      </w:r>
    </w:p>
    <w:p>
      <w:pPr>
        <w:spacing w:after="40"/>
      </w:pPr>
      <w:r>
        <w:rPr>
          <w:b/>
          <w:sz w:val="18"/>
        </w:rPr>
        <w:t xml:space="preserve">261. 12/05/2026 4:58 pm [Explicit] — </w:t>
      </w:r>
      <w:r>
        <w:rPr>
          <w:sz w:val="18"/>
        </w:rPr>
        <w:t>https://www.instagram.com/reel/DRBhdI8iq0j/?igsh=MTc3NXF3N3BjOTUwbg==</w:t>
      </w:r>
    </w:p>
    <w:p>
      <w:pPr>
        <w:spacing w:after="40"/>
      </w:pPr>
      <w:r>
        <w:rPr>
          <w:b/>
          <w:sz w:val="18"/>
        </w:rPr>
        <w:t xml:space="preserve">262. 12/05/2026 5:00 pm [Explicit] — </w:t>
      </w:r>
      <w:r>
        <w:rPr>
          <w:sz w:val="18"/>
        </w:rPr>
        <w:t>https://www.instagram.com/reel/DRbZVmek56a/?igsh=MTY5cHNucjJwMmU4bA==</w:t>
      </w:r>
    </w:p>
    <w:p>
      <w:pPr>
        <w:spacing w:after="40"/>
      </w:pPr>
      <w:r>
        <w:rPr>
          <w:b/>
          <w:sz w:val="18"/>
        </w:rPr>
        <w:t xml:space="preserve">263. 12/05/2026 5:01 pm [Explicit] — </w:t>
      </w:r>
      <w:r>
        <w:rPr>
          <w:sz w:val="18"/>
        </w:rPr>
        <w:t>https://www.instagram.com/reel/DSyqFktk99c/?igsh=MTZ2MHduOG12NTVoNQ==</w:t>
      </w:r>
    </w:p>
    <w:p>
      <w:pPr>
        <w:spacing w:after="40"/>
      </w:pPr>
      <w:r>
        <w:rPr>
          <w:b/>
          <w:sz w:val="18"/>
        </w:rPr>
        <w:t xml:space="preserve">264. 12/05/2026 5:07 pm [Probable] — </w:t>
      </w:r>
      <w:r>
        <w:rPr>
          <w:sz w:val="18"/>
        </w:rPr>
        <w:t>Kaise awaz</w:t>
      </w:r>
    </w:p>
    <w:p>
      <w:pPr>
        <w:spacing w:after="40"/>
      </w:pPr>
      <w:r>
        <w:rPr>
          <w:b/>
          <w:sz w:val="18"/>
        </w:rPr>
        <w:t xml:space="preserve">265. 12/05/2026 5:12 pm [Explicit] — </w:t>
      </w:r>
      <w:r>
        <w:rPr>
          <w:sz w:val="18"/>
        </w:rPr>
        <w:t>https://www.instagram.com/reel/DREzBmWEsH5/?igsh=eHZrZmJ5bDR2eGk5 😒</w:t>
      </w:r>
    </w:p>
    <w:p>
      <w:pPr>
        <w:spacing w:after="40"/>
      </w:pPr>
      <w:r>
        <w:rPr>
          <w:b/>
          <w:sz w:val="18"/>
        </w:rPr>
        <w:t xml:space="preserve">266. 12/05/2026 5:22 pm [Explicit] — </w:t>
      </w:r>
      <w:r>
        <w:rPr>
          <w:sz w:val="18"/>
        </w:rPr>
        <w:t>https://www.instagram.com/reel/DX3Mc3TzuHF/?igsh=MW9xNTM3enczbWhpZg==</w:t>
      </w:r>
    </w:p>
    <w:p>
      <w:pPr>
        <w:spacing w:after="40"/>
      </w:pPr>
      <w:r>
        <w:rPr>
          <w:b/>
          <w:sz w:val="18"/>
        </w:rPr>
        <w:t xml:space="preserve">267. 12/05/2026 5:22 pm [Explicit] — </w:t>
      </w:r>
      <w:r>
        <w:rPr>
          <w:sz w:val="18"/>
        </w:rPr>
        <w:t>https://www.instagram.com/reel/DVppc7fk8pV/?igsh=eTZzem9iaHR3bDFj</w:t>
      </w:r>
    </w:p>
    <w:p>
      <w:pPr>
        <w:spacing w:after="40"/>
      </w:pPr>
      <w:r>
        <w:rPr>
          <w:b/>
          <w:sz w:val="18"/>
        </w:rPr>
        <w:t xml:space="preserve">268. 12/05/2026 5:23 pm [Explicit] — </w:t>
      </w:r>
      <w:r>
        <w:rPr>
          <w:sz w:val="18"/>
        </w:rPr>
        <w:t>https://www.instagram.com/reel/DVppc7fk8pV/?igsh=eTZzem9iaHR3bDFj</w:t>
      </w:r>
    </w:p>
    <w:p>
      <w:pPr>
        <w:spacing w:after="40"/>
      </w:pPr>
      <w:r>
        <w:rPr>
          <w:b/>
          <w:sz w:val="18"/>
        </w:rPr>
        <w:t xml:space="preserve">269. 12/05/2026 5:24 pm [Probable] — </w:t>
      </w:r>
      <w:r>
        <w:rPr>
          <w:sz w:val="18"/>
        </w:rPr>
        <w:t>Kis ke</w:t>
      </w:r>
    </w:p>
    <w:p>
      <w:pPr>
        <w:spacing w:after="40"/>
      </w:pPr>
      <w:r>
        <w:rPr>
          <w:b/>
          <w:sz w:val="18"/>
        </w:rPr>
        <w:t xml:space="preserve">270. 12/05/2026 5:24 pm [Explicit] — </w:t>
      </w:r>
      <w:r>
        <w:rPr>
          <w:sz w:val="18"/>
        </w:rPr>
        <w:t>https://www.instagram.com/reel/DWrOa2fEYud/?igsh=MXZpcTdzNzl5OGM4Yg==</w:t>
      </w:r>
    </w:p>
    <w:p>
      <w:pPr>
        <w:spacing w:after="40"/>
      </w:pPr>
      <w:r>
        <w:rPr>
          <w:b/>
          <w:sz w:val="18"/>
        </w:rPr>
        <w:t xml:space="preserve">271. 12/05/2026 5:26 pm [Explicit] — </w:t>
      </w:r>
      <w:r>
        <w:rPr>
          <w:sz w:val="18"/>
        </w:rPr>
        <w:t>https://www.instagram.com/reel/DUDlSsgj7q5/?igsh=MXhxdGVndDF6dHp3Zg== 🤷🏻‍♂️</w:t>
      </w:r>
    </w:p>
    <w:p>
      <w:pPr>
        <w:spacing w:after="40"/>
      </w:pPr>
      <w:r>
        <w:rPr>
          <w:b/>
          <w:sz w:val="18"/>
        </w:rPr>
        <w:t xml:space="preserve">272. 12/05/2026 5:27 pm [Explicit] — </w:t>
      </w:r>
      <w:r>
        <w:rPr>
          <w:sz w:val="18"/>
        </w:rPr>
        <w:t>https://www.instagram.com/reel/DVgV6whk-9-/?igsh=MWY1dnBxcXQxMHVtdw==😼</w:t>
      </w:r>
    </w:p>
    <w:p>
      <w:pPr>
        <w:spacing w:after="40"/>
      </w:pPr>
      <w:r>
        <w:rPr>
          <w:b/>
          <w:sz w:val="18"/>
        </w:rPr>
        <w:t xml:space="preserve">273. 12/05/2026 5:30 pm [Explicit] — </w:t>
      </w:r>
      <w:r>
        <w:rPr>
          <w:sz w:val="18"/>
        </w:rPr>
        <w:t>https://www.instagram.com/reel/DUQ49BADxng/?igsh=MWg5b2M3bGJkbWZ4MA== Ly dukhi reels</w:t>
      </w:r>
    </w:p>
    <w:p>
      <w:pPr>
        <w:spacing w:after="40"/>
      </w:pPr>
      <w:r>
        <w:rPr>
          <w:b/>
          <w:sz w:val="18"/>
        </w:rPr>
        <w:t xml:space="preserve">274. 12/05/2026 5:34 pm [Explicit] — </w:t>
      </w:r>
      <w:r>
        <w:rPr>
          <w:sz w:val="18"/>
        </w:rPr>
        <w:t>https://www.instagram.com/reel/DS4LCx8CHtD/?igsh=MWJlMnVza2l4dnVyag==</w:t>
      </w:r>
    </w:p>
    <w:p>
      <w:pPr>
        <w:spacing w:after="40"/>
      </w:pPr>
      <w:r>
        <w:rPr>
          <w:b/>
          <w:sz w:val="18"/>
        </w:rPr>
        <w:t xml:space="preserve">275. 12/05/2026 5:46 pm [Probable] — </w:t>
      </w:r>
      <w:r>
        <w:rPr>
          <w:sz w:val="18"/>
        </w:rPr>
        <w:t>[attachment] (file attached) One thing which can heal me</w:t>
      </w:r>
    </w:p>
    <w:p>
      <w:pPr>
        <w:spacing w:after="40"/>
      </w:pPr>
      <w:r>
        <w:rPr>
          <w:b/>
          <w:sz w:val="18"/>
        </w:rPr>
        <w:t xml:space="preserve">276. 13/05/2026 10:09 pm [Probable] — </w:t>
      </w:r>
      <w:r>
        <w:rPr>
          <w:sz w:val="18"/>
        </w:rPr>
        <w:t>🥱 further a partner jis me curiosity ho, As I'm interested in psychology and I want understanding partner which can truly deeply understand me ,and same I'll do</w:t>
      </w:r>
    </w:p>
    <w:p>
      <w:pPr>
        <w:spacing w:after="40"/>
      </w:pPr>
      <w:r>
        <w:rPr>
          <w:b/>
          <w:sz w:val="18"/>
        </w:rPr>
        <w:t xml:space="preserve">277. 14/05/2026 7:27 am [Probable] — </w:t>
      </w:r>
      <w:r>
        <w:rPr>
          <w:sz w:val="18"/>
        </w:rPr>
        <w:t>How scary it's😖😖</w:t>
      </w:r>
    </w:p>
    <w:p>
      <w:pPr>
        <w:spacing w:after="40"/>
      </w:pPr>
      <w:r>
        <w:rPr>
          <w:b/>
          <w:sz w:val="18"/>
        </w:rPr>
        <w:t xml:space="preserve">278. 14/05/2026 7:30 am [Probable] — </w:t>
      </w:r>
      <w:r>
        <w:rPr>
          <w:sz w:val="18"/>
        </w:rPr>
        <w:t>But I think uh should go for Marriage after few years like 5 or 6 years</w:t>
      </w:r>
    </w:p>
    <w:p>
      <w:pPr>
        <w:spacing w:after="40"/>
      </w:pPr>
      <w:r>
        <w:rPr>
          <w:b/>
          <w:sz w:val="18"/>
        </w:rPr>
        <w:t xml:space="preserve">279. 14/05/2026 7:45 am [Probable] — </w:t>
      </w:r>
      <w:r>
        <w:rPr>
          <w:sz w:val="18"/>
        </w:rPr>
        <w:t>Which one</w:t>
      </w:r>
    </w:p>
    <w:p>
      <w:pPr>
        <w:spacing w:after="40"/>
      </w:pPr>
      <w:r>
        <w:rPr>
          <w:b/>
          <w:sz w:val="18"/>
        </w:rPr>
        <w:t xml:space="preserve">280. 14/05/2026 7:46 am [Probable] — </w:t>
      </w:r>
      <w:r>
        <w:rPr>
          <w:sz w:val="18"/>
        </w:rPr>
        <w:t>Uh know what I'm too scary of girls</w:t>
      </w:r>
    </w:p>
    <w:p>
      <w:pPr>
        <w:spacing w:after="40"/>
      </w:pPr>
      <w:r>
        <w:rPr>
          <w:b/>
          <w:sz w:val="18"/>
        </w:rPr>
        <w:t xml:space="preserve">281. 14/05/2026 8:05 am [Probable] — </w:t>
      </w:r>
      <w:r>
        <w:rPr>
          <w:sz w:val="18"/>
        </w:rPr>
        <w:t>pta ni kaisa hai ... But I felt safe. You should have conversation with my sis once</w:t>
      </w:r>
    </w:p>
    <w:p>
      <w:pPr>
        <w:spacing w:after="40"/>
      </w:pPr>
      <w:r>
        <w:rPr>
          <w:b/>
          <w:sz w:val="18"/>
        </w:rPr>
        <w:t xml:space="preserve">282. 14/05/2026 9:29 am [Probable] — </w:t>
      </w:r>
      <w:r>
        <w:rPr>
          <w:sz w:val="18"/>
        </w:rPr>
        <w:t>Os ny pocha keh agr Mai marry krna chahun to kaise ladki</w:t>
      </w:r>
    </w:p>
    <w:p>
      <w:pPr>
        <w:spacing w:after="40"/>
      </w:pPr>
      <w:r>
        <w:rPr>
          <w:b/>
          <w:sz w:val="18"/>
        </w:rPr>
        <w:t xml:space="preserve">283. 14/05/2026 9:38 am [Probable] — </w:t>
      </w:r>
      <w:r>
        <w:rPr>
          <w:sz w:val="18"/>
        </w:rPr>
        <w:t>Uh know what Mai first day sy apki energy feel kr pata tha... Mjhy ab kise k bary zyada Jan ny ke need ni hoti..Mai energy understand kr leta</w:t>
      </w:r>
    </w:p>
    <w:p>
      <w:pPr>
        <w:spacing w:after="40"/>
      </w:pPr>
      <w:r>
        <w:rPr>
          <w:b/>
          <w:sz w:val="18"/>
        </w:rPr>
        <w:t xml:space="preserve">284. 14/05/2026 9:56 am [Explicit] — </w:t>
      </w:r>
      <w:r>
        <w:rPr>
          <w:sz w:val="18"/>
        </w:rPr>
        <w:t>Kya?</w:t>
      </w:r>
    </w:p>
    <w:p>
      <w:pPr>
        <w:spacing w:after="40"/>
      </w:pPr>
      <w:r>
        <w:rPr>
          <w:b/>
          <w:sz w:val="18"/>
        </w:rPr>
        <w:t xml:space="preserve">285. 14/05/2026 10:27 am [Probable] — </w:t>
      </w:r>
      <w:r>
        <w:rPr>
          <w:sz w:val="18"/>
        </w:rPr>
        <w:t>Why someone who is mature and ...... And he wants someone so much</w:t>
      </w:r>
    </w:p>
    <w:p>
      <w:pPr>
        <w:spacing w:after="40"/>
      </w:pPr>
      <w:r>
        <w:rPr>
          <w:b/>
          <w:sz w:val="18"/>
        </w:rPr>
        <w:t xml:space="preserve">286. 14/05/2026 10:31 am [Probable] — </w:t>
      </w:r>
      <w:r>
        <w:rPr>
          <w:sz w:val="18"/>
        </w:rPr>
        <w:t>Ohw I don't like that as well, a man should not be</w:t>
      </w:r>
    </w:p>
    <w:p>
      <w:pPr>
        <w:spacing w:after="40"/>
      </w:pPr>
      <w:r>
        <w:rPr>
          <w:b/>
          <w:sz w:val="18"/>
        </w:rPr>
        <w:t xml:space="preserve">287. 14/05/2026 11:14 am [Explicit] — </w:t>
      </w:r>
      <w:r>
        <w:rPr>
          <w:sz w:val="18"/>
        </w:rPr>
        <w:t>[Sensitive sexual/private-content question omitted from this psychologist copy.]</w:t>
      </w:r>
    </w:p>
    <w:p>
      <w:pPr>
        <w:spacing w:after="40"/>
      </w:pPr>
      <w:r>
        <w:rPr>
          <w:b/>
          <w:sz w:val="18"/>
        </w:rPr>
        <w:t xml:space="preserve">288. 15/05/2026 8:04 pm [Explicit] — </w:t>
      </w:r>
      <w:r>
        <w:rPr>
          <w:sz w:val="18"/>
        </w:rPr>
        <w:t>all is well ?</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Source-grounded review for personal healing/psychologist discussion — not a diagnosis.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